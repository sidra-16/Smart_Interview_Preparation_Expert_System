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D141EF" w14:textId="77777777" w:rsidR="005A5FA3" w:rsidRPr="00B51D65" w:rsidRDefault="005A5FA3" w:rsidP="005A5FA3">
      <w:pPr>
        <w:rPr>
          <w:b/>
          <w:bCs/>
          <w:u w:val="single"/>
        </w:rPr>
      </w:pPr>
      <w:r w:rsidRPr="00B51D65">
        <w:rPr>
          <w:b/>
          <w:bCs/>
          <w:noProof/>
        </w:rPr>
        <w:drawing>
          <wp:anchor distT="0" distB="0" distL="114300" distR="114300" simplePos="0" relativeHeight="251662336" behindDoc="0" locked="0" layoutInCell="1" allowOverlap="1" wp14:anchorId="2710C2DD" wp14:editId="491052F4">
            <wp:simplePos x="0" y="0"/>
            <wp:positionH relativeFrom="column">
              <wp:posOffset>1687195</wp:posOffset>
            </wp:positionH>
            <wp:positionV relativeFrom="paragraph">
              <wp:posOffset>239395</wp:posOffset>
            </wp:positionV>
            <wp:extent cx="2470785" cy="2459990"/>
            <wp:effectExtent l="0" t="0" r="5715" b="0"/>
            <wp:wrapSquare wrapText="bothSides"/>
            <wp:docPr id="805640328" name="Picture 2" descr="A blue and white logo&#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1" descr="A blue and white logo&#10;&#10;AI-generated content may be incorrect."/>
                    <pic:cNvPicPr>
                      <a:picLocks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70785" cy="2459990"/>
                    </a:xfrm>
                    <a:prstGeom prst="rect">
                      <a:avLst/>
                    </a:prstGeom>
                    <a:noFill/>
                  </pic:spPr>
                </pic:pic>
              </a:graphicData>
            </a:graphic>
            <wp14:sizeRelH relativeFrom="margin">
              <wp14:pctWidth>0</wp14:pctWidth>
            </wp14:sizeRelH>
            <wp14:sizeRelV relativeFrom="margin">
              <wp14:pctHeight>0</wp14:pctHeight>
            </wp14:sizeRelV>
          </wp:anchor>
        </w:drawing>
      </w:r>
    </w:p>
    <w:p w14:paraId="51DB2BDD" w14:textId="77777777" w:rsidR="005A5FA3" w:rsidRPr="00B51D65" w:rsidRDefault="005A5FA3" w:rsidP="005A5FA3">
      <w:pPr>
        <w:rPr>
          <w:b/>
          <w:bCs/>
          <w:u w:val="single"/>
        </w:rPr>
      </w:pPr>
    </w:p>
    <w:p w14:paraId="602EA668" w14:textId="77777777" w:rsidR="005A5FA3" w:rsidRPr="00B51D65" w:rsidRDefault="005A5FA3" w:rsidP="005A5FA3">
      <w:pPr>
        <w:rPr>
          <w:b/>
          <w:bCs/>
          <w:u w:val="single"/>
        </w:rPr>
      </w:pPr>
    </w:p>
    <w:p w14:paraId="78B2DDE9" w14:textId="77777777" w:rsidR="005A5FA3" w:rsidRPr="00B51D65" w:rsidRDefault="005A5FA3" w:rsidP="005A5FA3">
      <w:pPr>
        <w:rPr>
          <w:b/>
          <w:bCs/>
        </w:rPr>
      </w:pPr>
      <w:r w:rsidRPr="00B51D65">
        <w:rPr>
          <w:b/>
          <w:bCs/>
        </w:rPr>
        <w:br/>
      </w:r>
    </w:p>
    <w:p w14:paraId="00F836B3" w14:textId="77777777" w:rsidR="005A5FA3" w:rsidRPr="00B51D65" w:rsidRDefault="005A5FA3" w:rsidP="005A5FA3">
      <w:pPr>
        <w:rPr>
          <w:b/>
          <w:bCs/>
        </w:rPr>
      </w:pPr>
    </w:p>
    <w:p w14:paraId="4D5718AA" w14:textId="77777777" w:rsidR="005A5FA3" w:rsidRDefault="005A5FA3" w:rsidP="005A5FA3">
      <w:pPr>
        <w:rPr>
          <w:b/>
          <w:bCs/>
        </w:rPr>
      </w:pPr>
    </w:p>
    <w:p w14:paraId="215A0EF9" w14:textId="77777777" w:rsidR="005A5FA3" w:rsidRDefault="005A5FA3" w:rsidP="005A5FA3">
      <w:pPr>
        <w:rPr>
          <w:b/>
          <w:bCs/>
        </w:rPr>
      </w:pPr>
    </w:p>
    <w:p w14:paraId="16FD23E7" w14:textId="77777777" w:rsidR="005A5FA3" w:rsidRDefault="005A5FA3" w:rsidP="005A5FA3">
      <w:pPr>
        <w:rPr>
          <w:b/>
          <w:bCs/>
        </w:rPr>
      </w:pPr>
    </w:p>
    <w:p w14:paraId="0D995FFD" w14:textId="450FAFF6" w:rsidR="005A5FA3" w:rsidRPr="00152AAC" w:rsidRDefault="005A5FA3" w:rsidP="00152AAC">
      <w:pPr>
        <w:jc w:val="center"/>
        <w:rPr>
          <w:b/>
          <w:bCs/>
        </w:rPr>
      </w:pPr>
      <w:r w:rsidRPr="00B51D65">
        <w:rPr>
          <w:b/>
          <w:bCs/>
        </w:rPr>
        <w:t>COURSE: CSC262 – INTRODUCTION TO ARTIFICIAL INTELLIGENCE</w:t>
      </w:r>
    </w:p>
    <w:p w14:paraId="5004203C" w14:textId="61287ED2" w:rsidR="005A5FA3" w:rsidRPr="00B51D65" w:rsidRDefault="005A5FA3" w:rsidP="00CE6FF6">
      <w:pPr>
        <w:jc w:val="center"/>
      </w:pPr>
      <w:r w:rsidRPr="00CE6FF6">
        <w:rPr>
          <w:b/>
          <w:color w:val="003366"/>
          <w:sz w:val="52"/>
          <w:szCs w:val="18"/>
        </w:rPr>
        <w:t>S</w:t>
      </w:r>
      <w:r w:rsidR="00CE6FF6" w:rsidRPr="00CE6FF6">
        <w:rPr>
          <w:b/>
          <w:color w:val="003366"/>
          <w:sz w:val="52"/>
          <w:szCs w:val="18"/>
        </w:rPr>
        <w:t>MART INTERVIEW PREPARATION EXPERT SYSTEM</w:t>
      </w:r>
      <w:r w:rsidRPr="00B51D65">
        <w:rPr>
          <w:b/>
        </w:rPr>
        <w:br/>
      </w:r>
      <w:r w:rsidR="00CE6FF6" w:rsidRPr="00CE6FF6">
        <w:rPr>
          <w:i/>
          <w:szCs w:val="20"/>
        </w:rPr>
        <w:t>An AI-Powered Interview Readiness Analyzer Using</w:t>
      </w:r>
      <w:r w:rsidR="00CE6FF6" w:rsidRPr="00CE6FF6">
        <w:rPr>
          <w:i/>
          <w:szCs w:val="20"/>
        </w:rPr>
        <w:br/>
        <w:t>Prolog Knowledge Representation &amp; Backward Chaining</w:t>
      </w:r>
    </w:p>
    <w:p w14:paraId="495587E5" w14:textId="77777777" w:rsidR="005A5FA3" w:rsidRPr="00B51D65" w:rsidRDefault="005A5FA3" w:rsidP="005A5FA3">
      <w:pPr>
        <w:jc w:val="center"/>
      </w:pPr>
    </w:p>
    <w:p w14:paraId="714B3DD2" w14:textId="456B7E6C" w:rsidR="005A5FA3" w:rsidRPr="00670421" w:rsidRDefault="00670421" w:rsidP="005A5FA3">
      <w:pPr>
        <w:jc w:val="center"/>
        <w:rPr>
          <w:b/>
          <w:bCs/>
          <w:sz w:val="28"/>
          <w:szCs w:val="24"/>
        </w:rPr>
      </w:pPr>
      <w:r w:rsidRPr="00670421">
        <w:rPr>
          <w:b/>
          <w:bCs/>
          <w:sz w:val="28"/>
          <w:szCs w:val="24"/>
        </w:rPr>
        <w:t>Group # 09</w:t>
      </w:r>
    </w:p>
    <w:p w14:paraId="6E8F9520" w14:textId="77777777" w:rsidR="005A5FA3" w:rsidRPr="00B51D65" w:rsidRDefault="005A5FA3" w:rsidP="005A5FA3">
      <w:pPr>
        <w:jc w:val="center"/>
      </w:pPr>
      <w:r w:rsidRPr="00B51D65">
        <w:t>Muhammad Nafay Anjum (FA24-BCS-078)</w:t>
      </w:r>
    </w:p>
    <w:p w14:paraId="1558E5F0" w14:textId="59FE9288" w:rsidR="005A5FA3" w:rsidRDefault="005A5FA3" w:rsidP="005A5FA3">
      <w:pPr>
        <w:jc w:val="center"/>
      </w:pPr>
      <w:r w:rsidRPr="00B51D65">
        <w:t>Sidra Tul Muntaha (FA24-BCS-097)</w:t>
      </w:r>
    </w:p>
    <w:p w14:paraId="6FE578EA" w14:textId="77777777" w:rsidR="00152AAC" w:rsidRPr="00B51D65" w:rsidRDefault="00152AAC" w:rsidP="005A5FA3">
      <w:pPr>
        <w:jc w:val="center"/>
      </w:pPr>
    </w:p>
    <w:p w14:paraId="584A328F" w14:textId="69961A86" w:rsidR="00152AAC" w:rsidRPr="00CE6FF6" w:rsidRDefault="005A5FA3" w:rsidP="00CE6FF6">
      <w:pPr>
        <w:jc w:val="center"/>
      </w:pPr>
      <w:r w:rsidRPr="00B51D65">
        <w:rPr>
          <w:b/>
          <w:bCs/>
        </w:rPr>
        <w:t>SUBMITTED TO:</w:t>
      </w:r>
      <w:r w:rsidR="00152AAC">
        <w:rPr>
          <w:b/>
          <w:bCs/>
        </w:rPr>
        <w:t xml:space="preserve"> </w:t>
      </w:r>
      <w:r w:rsidRPr="00B51D65">
        <w:t>Ms. Farah Saeed</w:t>
      </w:r>
    </w:p>
    <w:p w14:paraId="373E5241" w14:textId="77777777" w:rsidR="00BB6B4C" w:rsidRDefault="00152AAC" w:rsidP="00CE6FF6">
      <w:pPr>
        <w:jc w:val="center"/>
      </w:pPr>
      <w:r>
        <w:rPr>
          <w:b/>
          <w:bCs/>
        </w:rPr>
        <w:t>SUBMISSION DATE</w:t>
      </w:r>
      <w:r w:rsidRPr="00B51D65">
        <w:rPr>
          <w:b/>
          <w:bCs/>
        </w:rPr>
        <w:t>:</w:t>
      </w:r>
      <w:r>
        <w:rPr>
          <w:b/>
          <w:bCs/>
        </w:rPr>
        <w:t xml:space="preserve"> </w:t>
      </w:r>
      <w:r w:rsidR="00CE6FF6">
        <w:t>17</w:t>
      </w:r>
      <w:r w:rsidRPr="00152AAC">
        <w:rPr>
          <w:vertAlign w:val="superscript"/>
        </w:rPr>
        <w:t>th</w:t>
      </w:r>
      <w:r w:rsidRPr="00152AAC">
        <w:t xml:space="preserve"> </w:t>
      </w:r>
      <w:r w:rsidR="00CE6FF6">
        <w:t>May</w:t>
      </w:r>
      <w:r w:rsidRPr="00152AAC">
        <w:t xml:space="preserve"> 2026</w:t>
      </w:r>
    </w:p>
    <w:tbl>
      <w:tblPr>
        <w:tblStyle w:val="TableGrid"/>
        <w:tblW w:w="8942" w:type="dxa"/>
        <w:tblLook w:val="04A0" w:firstRow="1" w:lastRow="0" w:firstColumn="1" w:lastColumn="0" w:noHBand="0" w:noVBand="1"/>
      </w:tblPr>
      <w:tblGrid>
        <w:gridCol w:w="1148"/>
        <w:gridCol w:w="6399"/>
        <w:gridCol w:w="1395"/>
      </w:tblGrid>
      <w:tr w:rsidR="00BB6B4C" w:rsidRPr="00BB6B4C" w14:paraId="6E96E6EE" w14:textId="77777777" w:rsidTr="00BB6B4C">
        <w:trPr>
          <w:trHeight w:val="360"/>
        </w:trPr>
        <w:tc>
          <w:tcPr>
            <w:tcW w:w="0" w:type="auto"/>
            <w:hideMark/>
          </w:tcPr>
          <w:p w14:paraId="4CA17D2D" w14:textId="77777777" w:rsidR="00BB6B4C" w:rsidRPr="00BB6B4C" w:rsidRDefault="00BB6B4C" w:rsidP="00BB6B4C">
            <w:pPr>
              <w:spacing w:after="200" w:line="240" w:lineRule="auto"/>
              <w:rPr>
                <w:b/>
                <w:bCs/>
                <w:sz w:val="28"/>
                <w:szCs w:val="24"/>
                <w:lang w:val="en-PK"/>
              </w:rPr>
            </w:pPr>
            <w:r w:rsidRPr="00BB6B4C">
              <w:rPr>
                <w:b/>
                <w:bCs/>
                <w:sz w:val="28"/>
                <w:szCs w:val="24"/>
                <w:lang w:val="en-PK"/>
              </w:rPr>
              <w:lastRenderedPageBreak/>
              <w:t>Sr. No.</w:t>
            </w:r>
          </w:p>
        </w:tc>
        <w:tc>
          <w:tcPr>
            <w:tcW w:w="0" w:type="auto"/>
            <w:hideMark/>
          </w:tcPr>
          <w:p w14:paraId="6A4BF964" w14:textId="77777777" w:rsidR="00BB6B4C" w:rsidRPr="00BB6B4C" w:rsidRDefault="00BB6B4C" w:rsidP="00BB6B4C">
            <w:pPr>
              <w:spacing w:after="200" w:line="240" w:lineRule="auto"/>
              <w:rPr>
                <w:b/>
                <w:bCs/>
                <w:sz w:val="28"/>
                <w:szCs w:val="24"/>
                <w:lang w:val="en-PK"/>
              </w:rPr>
            </w:pPr>
            <w:r w:rsidRPr="00BB6B4C">
              <w:rPr>
                <w:b/>
                <w:bCs/>
                <w:sz w:val="28"/>
                <w:szCs w:val="24"/>
                <w:lang w:val="en-PK"/>
              </w:rPr>
              <w:t>Contents</w:t>
            </w:r>
          </w:p>
        </w:tc>
        <w:tc>
          <w:tcPr>
            <w:tcW w:w="0" w:type="auto"/>
            <w:hideMark/>
          </w:tcPr>
          <w:p w14:paraId="7FAB6D8E" w14:textId="77777777" w:rsidR="00BB6B4C" w:rsidRPr="00BB6B4C" w:rsidRDefault="00BB6B4C" w:rsidP="00BB6B4C">
            <w:pPr>
              <w:spacing w:after="200" w:line="240" w:lineRule="auto"/>
              <w:rPr>
                <w:b/>
                <w:bCs/>
                <w:sz w:val="28"/>
                <w:szCs w:val="24"/>
                <w:lang w:val="en-PK"/>
              </w:rPr>
            </w:pPr>
            <w:r w:rsidRPr="00BB6B4C">
              <w:rPr>
                <w:b/>
                <w:bCs/>
                <w:sz w:val="28"/>
                <w:szCs w:val="24"/>
                <w:lang w:val="en-PK"/>
              </w:rPr>
              <w:t>Page No.</w:t>
            </w:r>
          </w:p>
        </w:tc>
      </w:tr>
      <w:tr w:rsidR="00BB6B4C" w:rsidRPr="00BB6B4C" w14:paraId="1D4ACFF7" w14:textId="77777777" w:rsidTr="00BB6B4C">
        <w:trPr>
          <w:trHeight w:val="353"/>
        </w:trPr>
        <w:tc>
          <w:tcPr>
            <w:tcW w:w="0" w:type="auto"/>
            <w:hideMark/>
          </w:tcPr>
          <w:p w14:paraId="2E262C87" w14:textId="77777777" w:rsidR="00BB6B4C" w:rsidRPr="00BB6B4C" w:rsidRDefault="00BB6B4C" w:rsidP="00BB6B4C">
            <w:pPr>
              <w:spacing w:after="200" w:line="240" w:lineRule="auto"/>
              <w:rPr>
                <w:sz w:val="22"/>
                <w:szCs w:val="20"/>
                <w:lang w:val="en-PK"/>
              </w:rPr>
            </w:pPr>
            <w:r w:rsidRPr="00BB6B4C">
              <w:rPr>
                <w:sz w:val="22"/>
                <w:szCs w:val="20"/>
                <w:lang w:val="en-PK"/>
              </w:rPr>
              <w:t>1</w:t>
            </w:r>
          </w:p>
        </w:tc>
        <w:tc>
          <w:tcPr>
            <w:tcW w:w="0" w:type="auto"/>
            <w:hideMark/>
          </w:tcPr>
          <w:p w14:paraId="0986F876" w14:textId="77777777" w:rsidR="00BB6B4C" w:rsidRPr="00BB6B4C" w:rsidRDefault="00BB6B4C" w:rsidP="00BB6B4C">
            <w:pPr>
              <w:spacing w:after="200" w:line="240" w:lineRule="auto"/>
              <w:rPr>
                <w:sz w:val="22"/>
                <w:szCs w:val="20"/>
                <w:lang w:val="en-PK"/>
              </w:rPr>
            </w:pPr>
            <w:r w:rsidRPr="00BB6B4C">
              <w:rPr>
                <w:sz w:val="22"/>
                <w:szCs w:val="20"/>
                <w:lang w:val="en-PK"/>
              </w:rPr>
              <w:t>Abstract</w:t>
            </w:r>
          </w:p>
        </w:tc>
        <w:tc>
          <w:tcPr>
            <w:tcW w:w="0" w:type="auto"/>
            <w:hideMark/>
          </w:tcPr>
          <w:p w14:paraId="19F669F0" w14:textId="0FDF825C" w:rsidR="00BB6B4C" w:rsidRPr="00BB6B4C" w:rsidRDefault="00BB6B4C" w:rsidP="00BB6B4C">
            <w:pPr>
              <w:spacing w:after="200" w:line="240" w:lineRule="auto"/>
              <w:rPr>
                <w:sz w:val="22"/>
                <w:szCs w:val="20"/>
                <w:lang w:val="en-PK"/>
              </w:rPr>
            </w:pPr>
            <w:r>
              <w:rPr>
                <w:sz w:val="22"/>
                <w:szCs w:val="20"/>
                <w:lang w:val="en-PK"/>
              </w:rPr>
              <w:t>3</w:t>
            </w:r>
          </w:p>
        </w:tc>
      </w:tr>
      <w:tr w:rsidR="00BB6B4C" w:rsidRPr="00BB6B4C" w14:paraId="78B89BF6" w14:textId="77777777" w:rsidTr="00BB6B4C">
        <w:trPr>
          <w:trHeight w:val="360"/>
        </w:trPr>
        <w:tc>
          <w:tcPr>
            <w:tcW w:w="0" w:type="auto"/>
            <w:hideMark/>
          </w:tcPr>
          <w:p w14:paraId="5A18FDE9" w14:textId="77777777" w:rsidR="00BB6B4C" w:rsidRPr="00BB6B4C" w:rsidRDefault="00BB6B4C" w:rsidP="00BB6B4C">
            <w:pPr>
              <w:spacing w:after="200" w:line="240" w:lineRule="auto"/>
              <w:rPr>
                <w:sz w:val="22"/>
                <w:szCs w:val="20"/>
                <w:lang w:val="en-PK"/>
              </w:rPr>
            </w:pPr>
            <w:r w:rsidRPr="00BB6B4C">
              <w:rPr>
                <w:sz w:val="22"/>
                <w:szCs w:val="20"/>
                <w:lang w:val="en-PK"/>
              </w:rPr>
              <w:t>2</w:t>
            </w:r>
          </w:p>
        </w:tc>
        <w:tc>
          <w:tcPr>
            <w:tcW w:w="0" w:type="auto"/>
            <w:hideMark/>
          </w:tcPr>
          <w:p w14:paraId="0BD1C2EB" w14:textId="77777777" w:rsidR="00BB6B4C" w:rsidRPr="00BB6B4C" w:rsidRDefault="00BB6B4C" w:rsidP="00BB6B4C">
            <w:pPr>
              <w:spacing w:after="200" w:line="240" w:lineRule="auto"/>
              <w:rPr>
                <w:sz w:val="22"/>
                <w:szCs w:val="20"/>
                <w:lang w:val="en-PK"/>
              </w:rPr>
            </w:pPr>
            <w:r w:rsidRPr="00BB6B4C">
              <w:rPr>
                <w:sz w:val="22"/>
                <w:szCs w:val="20"/>
                <w:lang w:val="en-PK"/>
              </w:rPr>
              <w:t>Introduction</w:t>
            </w:r>
          </w:p>
        </w:tc>
        <w:tc>
          <w:tcPr>
            <w:tcW w:w="0" w:type="auto"/>
            <w:hideMark/>
          </w:tcPr>
          <w:p w14:paraId="092F5ABC" w14:textId="57D31C90" w:rsidR="00BB6B4C" w:rsidRPr="00BB6B4C" w:rsidRDefault="00BB6B4C" w:rsidP="00BB6B4C">
            <w:pPr>
              <w:spacing w:after="200" w:line="240" w:lineRule="auto"/>
              <w:rPr>
                <w:sz w:val="22"/>
                <w:szCs w:val="20"/>
                <w:lang w:val="en-PK"/>
              </w:rPr>
            </w:pPr>
            <w:r>
              <w:rPr>
                <w:sz w:val="22"/>
                <w:szCs w:val="20"/>
                <w:lang w:val="en-PK"/>
              </w:rPr>
              <w:t>4</w:t>
            </w:r>
          </w:p>
        </w:tc>
      </w:tr>
      <w:tr w:rsidR="00BB6B4C" w:rsidRPr="00BB6B4C" w14:paraId="7F69394F" w14:textId="77777777" w:rsidTr="00BB6B4C">
        <w:trPr>
          <w:trHeight w:val="353"/>
        </w:trPr>
        <w:tc>
          <w:tcPr>
            <w:tcW w:w="0" w:type="auto"/>
            <w:hideMark/>
          </w:tcPr>
          <w:p w14:paraId="5D441903" w14:textId="77777777" w:rsidR="00BB6B4C" w:rsidRPr="00BB6B4C" w:rsidRDefault="00BB6B4C" w:rsidP="00BB6B4C">
            <w:pPr>
              <w:spacing w:after="200" w:line="240" w:lineRule="auto"/>
              <w:rPr>
                <w:sz w:val="22"/>
                <w:szCs w:val="20"/>
                <w:lang w:val="en-PK"/>
              </w:rPr>
            </w:pPr>
            <w:r w:rsidRPr="00BB6B4C">
              <w:rPr>
                <w:sz w:val="22"/>
                <w:szCs w:val="20"/>
                <w:lang w:val="en-PK"/>
              </w:rPr>
              <w:t>3</w:t>
            </w:r>
          </w:p>
        </w:tc>
        <w:tc>
          <w:tcPr>
            <w:tcW w:w="0" w:type="auto"/>
            <w:hideMark/>
          </w:tcPr>
          <w:p w14:paraId="1880709E" w14:textId="77777777" w:rsidR="00BB6B4C" w:rsidRPr="00BB6B4C" w:rsidRDefault="00BB6B4C" w:rsidP="00BB6B4C">
            <w:pPr>
              <w:spacing w:after="200" w:line="240" w:lineRule="auto"/>
              <w:rPr>
                <w:sz w:val="22"/>
                <w:szCs w:val="20"/>
                <w:lang w:val="en-PK"/>
              </w:rPr>
            </w:pPr>
            <w:r w:rsidRPr="00BB6B4C">
              <w:rPr>
                <w:sz w:val="22"/>
                <w:szCs w:val="20"/>
                <w:lang w:val="en-PK"/>
              </w:rPr>
              <w:t>Proposed System</w:t>
            </w:r>
          </w:p>
        </w:tc>
        <w:tc>
          <w:tcPr>
            <w:tcW w:w="0" w:type="auto"/>
            <w:hideMark/>
          </w:tcPr>
          <w:p w14:paraId="126D1FCA" w14:textId="3979105F" w:rsidR="00BB6B4C" w:rsidRPr="00BB6B4C" w:rsidRDefault="00BB6B4C" w:rsidP="00BB6B4C">
            <w:pPr>
              <w:spacing w:after="200" w:line="240" w:lineRule="auto"/>
              <w:rPr>
                <w:sz w:val="22"/>
                <w:szCs w:val="20"/>
                <w:lang w:val="en-PK"/>
              </w:rPr>
            </w:pPr>
            <w:r>
              <w:rPr>
                <w:sz w:val="22"/>
                <w:szCs w:val="20"/>
                <w:lang w:val="en-PK"/>
              </w:rPr>
              <w:t>4</w:t>
            </w:r>
          </w:p>
        </w:tc>
      </w:tr>
      <w:tr w:rsidR="00BB6B4C" w:rsidRPr="00BB6B4C" w14:paraId="24772DC4" w14:textId="77777777" w:rsidTr="00BB6B4C">
        <w:trPr>
          <w:trHeight w:val="360"/>
        </w:trPr>
        <w:tc>
          <w:tcPr>
            <w:tcW w:w="0" w:type="auto"/>
            <w:hideMark/>
          </w:tcPr>
          <w:p w14:paraId="02C87CFF" w14:textId="77777777" w:rsidR="00BB6B4C" w:rsidRPr="00BB6B4C" w:rsidRDefault="00BB6B4C" w:rsidP="00BB6B4C">
            <w:pPr>
              <w:spacing w:after="200" w:line="240" w:lineRule="auto"/>
              <w:rPr>
                <w:sz w:val="22"/>
                <w:szCs w:val="20"/>
                <w:lang w:val="en-PK"/>
              </w:rPr>
            </w:pPr>
            <w:r w:rsidRPr="00BB6B4C">
              <w:rPr>
                <w:sz w:val="22"/>
                <w:szCs w:val="20"/>
                <w:lang w:val="en-PK"/>
              </w:rPr>
              <w:t>4</w:t>
            </w:r>
          </w:p>
        </w:tc>
        <w:tc>
          <w:tcPr>
            <w:tcW w:w="0" w:type="auto"/>
            <w:hideMark/>
          </w:tcPr>
          <w:p w14:paraId="606FE853" w14:textId="77777777" w:rsidR="00BB6B4C" w:rsidRPr="00BB6B4C" w:rsidRDefault="00BB6B4C" w:rsidP="00BB6B4C">
            <w:pPr>
              <w:spacing w:after="200" w:line="240" w:lineRule="auto"/>
              <w:rPr>
                <w:sz w:val="22"/>
                <w:szCs w:val="20"/>
                <w:lang w:val="en-PK"/>
              </w:rPr>
            </w:pPr>
            <w:r w:rsidRPr="00BB6B4C">
              <w:rPr>
                <w:sz w:val="22"/>
                <w:szCs w:val="20"/>
                <w:lang w:val="en-PK"/>
              </w:rPr>
              <w:t>Advantages/Benefits of Proposed System</w:t>
            </w:r>
          </w:p>
        </w:tc>
        <w:tc>
          <w:tcPr>
            <w:tcW w:w="0" w:type="auto"/>
            <w:hideMark/>
          </w:tcPr>
          <w:p w14:paraId="4030A001" w14:textId="6AD093D4" w:rsidR="00BB6B4C" w:rsidRPr="00BB6B4C" w:rsidRDefault="00BB6B4C" w:rsidP="00BB6B4C">
            <w:pPr>
              <w:spacing w:after="200" w:line="240" w:lineRule="auto"/>
              <w:rPr>
                <w:sz w:val="22"/>
                <w:szCs w:val="20"/>
                <w:lang w:val="en-PK"/>
              </w:rPr>
            </w:pPr>
            <w:r>
              <w:rPr>
                <w:sz w:val="22"/>
                <w:szCs w:val="20"/>
                <w:lang w:val="en-PK"/>
              </w:rPr>
              <w:t>5</w:t>
            </w:r>
          </w:p>
        </w:tc>
      </w:tr>
      <w:tr w:rsidR="00BB6B4C" w:rsidRPr="00BB6B4C" w14:paraId="03C2CB05" w14:textId="77777777" w:rsidTr="00BB6B4C">
        <w:trPr>
          <w:trHeight w:val="353"/>
        </w:trPr>
        <w:tc>
          <w:tcPr>
            <w:tcW w:w="0" w:type="auto"/>
            <w:hideMark/>
          </w:tcPr>
          <w:p w14:paraId="0B238528" w14:textId="77777777" w:rsidR="00BB6B4C" w:rsidRPr="00BB6B4C" w:rsidRDefault="00BB6B4C" w:rsidP="00BB6B4C">
            <w:pPr>
              <w:spacing w:after="200" w:line="240" w:lineRule="auto"/>
              <w:rPr>
                <w:sz w:val="22"/>
                <w:szCs w:val="20"/>
                <w:lang w:val="en-PK"/>
              </w:rPr>
            </w:pPr>
            <w:r w:rsidRPr="00BB6B4C">
              <w:rPr>
                <w:sz w:val="22"/>
                <w:szCs w:val="20"/>
                <w:lang w:val="en-PK"/>
              </w:rPr>
              <w:t>5</w:t>
            </w:r>
          </w:p>
        </w:tc>
        <w:tc>
          <w:tcPr>
            <w:tcW w:w="0" w:type="auto"/>
            <w:hideMark/>
          </w:tcPr>
          <w:p w14:paraId="6CB817E9" w14:textId="77777777" w:rsidR="00BB6B4C" w:rsidRPr="00BB6B4C" w:rsidRDefault="00BB6B4C" w:rsidP="00BB6B4C">
            <w:pPr>
              <w:spacing w:after="200" w:line="240" w:lineRule="auto"/>
              <w:rPr>
                <w:sz w:val="22"/>
                <w:szCs w:val="20"/>
                <w:lang w:val="en-PK"/>
              </w:rPr>
            </w:pPr>
            <w:r w:rsidRPr="00BB6B4C">
              <w:rPr>
                <w:sz w:val="22"/>
                <w:szCs w:val="20"/>
                <w:lang w:val="en-PK"/>
              </w:rPr>
              <w:t>Objectives</w:t>
            </w:r>
          </w:p>
        </w:tc>
        <w:tc>
          <w:tcPr>
            <w:tcW w:w="0" w:type="auto"/>
            <w:hideMark/>
          </w:tcPr>
          <w:p w14:paraId="6D7A3150" w14:textId="77777777" w:rsidR="00BB6B4C" w:rsidRPr="00BB6B4C" w:rsidRDefault="00BB6B4C" w:rsidP="00BB6B4C">
            <w:pPr>
              <w:spacing w:after="200" w:line="240" w:lineRule="auto"/>
              <w:rPr>
                <w:sz w:val="22"/>
                <w:szCs w:val="20"/>
                <w:lang w:val="en-PK"/>
              </w:rPr>
            </w:pPr>
            <w:r w:rsidRPr="00BB6B4C">
              <w:rPr>
                <w:sz w:val="22"/>
                <w:szCs w:val="20"/>
                <w:lang w:val="en-PK"/>
              </w:rPr>
              <w:t>5</w:t>
            </w:r>
          </w:p>
        </w:tc>
      </w:tr>
      <w:tr w:rsidR="00BB6B4C" w:rsidRPr="00BB6B4C" w14:paraId="21D1861C" w14:textId="77777777" w:rsidTr="00BB6B4C">
        <w:trPr>
          <w:trHeight w:val="360"/>
        </w:trPr>
        <w:tc>
          <w:tcPr>
            <w:tcW w:w="0" w:type="auto"/>
            <w:hideMark/>
          </w:tcPr>
          <w:p w14:paraId="62F32328" w14:textId="77777777" w:rsidR="00BB6B4C" w:rsidRPr="00BB6B4C" w:rsidRDefault="00BB6B4C" w:rsidP="00BB6B4C">
            <w:pPr>
              <w:spacing w:after="200" w:line="240" w:lineRule="auto"/>
              <w:rPr>
                <w:sz w:val="22"/>
                <w:szCs w:val="20"/>
                <w:lang w:val="en-PK"/>
              </w:rPr>
            </w:pPr>
            <w:r w:rsidRPr="00BB6B4C">
              <w:rPr>
                <w:sz w:val="22"/>
                <w:szCs w:val="20"/>
                <w:lang w:val="en-PK"/>
              </w:rPr>
              <w:t>6</w:t>
            </w:r>
          </w:p>
        </w:tc>
        <w:tc>
          <w:tcPr>
            <w:tcW w:w="0" w:type="auto"/>
            <w:hideMark/>
          </w:tcPr>
          <w:p w14:paraId="2498930B" w14:textId="77777777" w:rsidR="00BB6B4C" w:rsidRPr="00BB6B4C" w:rsidRDefault="00BB6B4C" w:rsidP="00BB6B4C">
            <w:pPr>
              <w:spacing w:after="200" w:line="240" w:lineRule="auto"/>
              <w:rPr>
                <w:sz w:val="22"/>
                <w:szCs w:val="20"/>
                <w:lang w:val="en-PK"/>
              </w:rPr>
            </w:pPr>
            <w:r w:rsidRPr="00BB6B4C">
              <w:rPr>
                <w:sz w:val="22"/>
                <w:szCs w:val="20"/>
                <w:lang w:val="en-PK"/>
              </w:rPr>
              <w:t>Scope</w:t>
            </w:r>
          </w:p>
        </w:tc>
        <w:tc>
          <w:tcPr>
            <w:tcW w:w="0" w:type="auto"/>
            <w:hideMark/>
          </w:tcPr>
          <w:p w14:paraId="0C4DDADA" w14:textId="77777777" w:rsidR="00BB6B4C" w:rsidRPr="00BB6B4C" w:rsidRDefault="00BB6B4C" w:rsidP="00BB6B4C">
            <w:pPr>
              <w:spacing w:after="200" w:line="240" w:lineRule="auto"/>
              <w:rPr>
                <w:sz w:val="22"/>
                <w:szCs w:val="20"/>
                <w:lang w:val="en-PK"/>
              </w:rPr>
            </w:pPr>
            <w:r w:rsidRPr="00BB6B4C">
              <w:rPr>
                <w:sz w:val="22"/>
                <w:szCs w:val="20"/>
                <w:lang w:val="en-PK"/>
              </w:rPr>
              <w:t>6</w:t>
            </w:r>
          </w:p>
        </w:tc>
      </w:tr>
      <w:tr w:rsidR="00BB6B4C" w:rsidRPr="00BB6B4C" w14:paraId="728A0017" w14:textId="77777777" w:rsidTr="00BB6B4C">
        <w:trPr>
          <w:trHeight w:val="353"/>
        </w:trPr>
        <w:tc>
          <w:tcPr>
            <w:tcW w:w="0" w:type="auto"/>
            <w:hideMark/>
          </w:tcPr>
          <w:p w14:paraId="7E129A63" w14:textId="77777777" w:rsidR="00BB6B4C" w:rsidRPr="00BB6B4C" w:rsidRDefault="00BB6B4C" w:rsidP="00BB6B4C">
            <w:pPr>
              <w:spacing w:after="200" w:line="240" w:lineRule="auto"/>
              <w:rPr>
                <w:sz w:val="22"/>
                <w:szCs w:val="20"/>
                <w:lang w:val="en-PK"/>
              </w:rPr>
            </w:pPr>
            <w:r w:rsidRPr="00BB6B4C">
              <w:rPr>
                <w:sz w:val="22"/>
                <w:szCs w:val="20"/>
                <w:lang w:val="en-PK"/>
              </w:rPr>
              <w:t>6.1</w:t>
            </w:r>
          </w:p>
        </w:tc>
        <w:tc>
          <w:tcPr>
            <w:tcW w:w="0" w:type="auto"/>
            <w:hideMark/>
          </w:tcPr>
          <w:p w14:paraId="2AB9CD57" w14:textId="77777777" w:rsidR="00BB6B4C" w:rsidRPr="00BB6B4C" w:rsidRDefault="00BB6B4C" w:rsidP="00BB6B4C">
            <w:pPr>
              <w:spacing w:after="200" w:line="240" w:lineRule="auto"/>
              <w:rPr>
                <w:sz w:val="22"/>
                <w:szCs w:val="20"/>
                <w:lang w:val="en-PK"/>
              </w:rPr>
            </w:pPr>
            <w:r w:rsidRPr="00BB6B4C">
              <w:rPr>
                <w:sz w:val="22"/>
                <w:szCs w:val="20"/>
                <w:lang w:val="en-PK"/>
              </w:rPr>
              <w:t>In-Scope Features</w:t>
            </w:r>
          </w:p>
        </w:tc>
        <w:tc>
          <w:tcPr>
            <w:tcW w:w="0" w:type="auto"/>
            <w:hideMark/>
          </w:tcPr>
          <w:p w14:paraId="3507425F" w14:textId="77777777" w:rsidR="00BB6B4C" w:rsidRPr="00BB6B4C" w:rsidRDefault="00BB6B4C" w:rsidP="00BB6B4C">
            <w:pPr>
              <w:spacing w:after="200" w:line="240" w:lineRule="auto"/>
              <w:rPr>
                <w:sz w:val="22"/>
                <w:szCs w:val="20"/>
                <w:lang w:val="en-PK"/>
              </w:rPr>
            </w:pPr>
            <w:r w:rsidRPr="00BB6B4C">
              <w:rPr>
                <w:sz w:val="22"/>
                <w:szCs w:val="20"/>
                <w:lang w:val="en-PK"/>
              </w:rPr>
              <w:t>6</w:t>
            </w:r>
          </w:p>
        </w:tc>
      </w:tr>
      <w:tr w:rsidR="00BB6B4C" w:rsidRPr="00BB6B4C" w14:paraId="27CFB8FF" w14:textId="77777777" w:rsidTr="00BB6B4C">
        <w:trPr>
          <w:trHeight w:val="360"/>
        </w:trPr>
        <w:tc>
          <w:tcPr>
            <w:tcW w:w="0" w:type="auto"/>
            <w:hideMark/>
          </w:tcPr>
          <w:p w14:paraId="33325A6F" w14:textId="77777777" w:rsidR="00BB6B4C" w:rsidRPr="00BB6B4C" w:rsidRDefault="00BB6B4C" w:rsidP="00BB6B4C">
            <w:pPr>
              <w:spacing w:after="200" w:line="240" w:lineRule="auto"/>
              <w:rPr>
                <w:sz w:val="22"/>
                <w:szCs w:val="20"/>
                <w:lang w:val="en-PK"/>
              </w:rPr>
            </w:pPr>
            <w:r w:rsidRPr="00BB6B4C">
              <w:rPr>
                <w:sz w:val="22"/>
                <w:szCs w:val="20"/>
                <w:lang w:val="en-PK"/>
              </w:rPr>
              <w:t>6.2</w:t>
            </w:r>
          </w:p>
        </w:tc>
        <w:tc>
          <w:tcPr>
            <w:tcW w:w="0" w:type="auto"/>
            <w:hideMark/>
          </w:tcPr>
          <w:p w14:paraId="2DC41357" w14:textId="77777777" w:rsidR="00BB6B4C" w:rsidRPr="00BB6B4C" w:rsidRDefault="00BB6B4C" w:rsidP="00BB6B4C">
            <w:pPr>
              <w:spacing w:after="200" w:line="240" w:lineRule="auto"/>
              <w:rPr>
                <w:sz w:val="22"/>
                <w:szCs w:val="20"/>
                <w:lang w:val="en-PK"/>
              </w:rPr>
            </w:pPr>
            <w:r w:rsidRPr="00BB6B4C">
              <w:rPr>
                <w:sz w:val="22"/>
                <w:szCs w:val="20"/>
                <w:lang w:val="en-PK"/>
              </w:rPr>
              <w:t>Out-of-Scope Features</w:t>
            </w:r>
          </w:p>
        </w:tc>
        <w:tc>
          <w:tcPr>
            <w:tcW w:w="0" w:type="auto"/>
            <w:hideMark/>
          </w:tcPr>
          <w:p w14:paraId="5626C13A" w14:textId="77777777" w:rsidR="00BB6B4C" w:rsidRPr="00BB6B4C" w:rsidRDefault="00BB6B4C" w:rsidP="00BB6B4C">
            <w:pPr>
              <w:spacing w:after="200" w:line="240" w:lineRule="auto"/>
              <w:rPr>
                <w:sz w:val="22"/>
                <w:szCs w:val="20"/>
                <w:lang w:val="en-PK"/>
              </w:rPr>
            </w:pPr>
            <w:r w:rsidRPr="00BB6B4C">
              <w:rPr>
                <w:sz w:val="22"/>
                <w:szCs w:val="20"/>
                <w:lang w:val="en-PK"/>
              </w:rPr>
              <w:t>7</w:t>
            </w:r>
          </w:p>
        </w:tc>
      </w:tr>
      <w:tr w:rsidR="00BB6B4C" w:rsidRPr="00BB6B4C" w14:paraId="5E4AF30D" w14:textId="77777777" w:rsidTr="00BB6B4C">
        <w:trPr>
          <w:trHeight w:val="353"/>
        </w:trPr>
        <w:tc>
          <w:tcPr>
            <w:tcW w:w="0" w:type="auto"/>
            <w:hideMark/>
          </w:tcPr>
          <w:p w14:paraId="66F8C9D4" w14:textId="77777777" w:rsidR="00BB6B4C" w:rsidRPr="00BB6B4C" w:rsidRDefault="00BB6B4C" w:rsidP="00BB6B4C">
            <w:pPr>
              <w:spacing w:after="200" w:line="240" w:lineRule="auto"/>
              <w:rPr>
                <w:sz w:val="22"/>
                <w:szCs w:val="20"/>
                <w:lang w:val="en-PK"/>
              </w:rPr>
            </w:pPr>
            <w:r w:rsidRPr="00BB6B4C">
              <w:rPr>
                <w:sz w:val="22"/>
                <w:szCs w:val="20"/>
                <w:lang w:val="en-PK"/>
              </w:rPr>
              <w:t>7</w:t>
            </w:r>
          </w:p>
        </w:tc>
        <w:tc>
          <w:tcPr>
            <w:tcW w:w="0" w:type="auto"/>
            <w:hideMark/>
          </w:tcPr>
          <w:p w14:paraId="7163B6E2" w14:textId="77777777" w:rsidR="00BB6B4C" w:rsidRPr="00BB6B4C" w:rsidRDefault="00BB6B4C" w:rsidP="00BB6B4C">
            <w:pPr>
              <w:spacing w:after="200" w:line="240" w:lineRule="auto"/>
              <w:rPr>
                <w:sz w:val="22"/>
                <w:szCs w:val="20"/>
                <w:lang w:val="en-PK"/>
              </w:rPr>
            </w:pPr>
            <w:r w:rsidRPr="00BB6B4C">
              <w:rPr>
                <w:sz w:val="22"/>
                <w:szCs w:val="20"/>
                <w:lang w:val="en-PK"/>
              </w:rPr>
              <w:t>System Flow</w:t>
            </w:r>
          </w:p>
        </w:tc>
        <w:tc>
          <w:tcPr>
            <w:tcW w:w="0" w:type="auto"/>
            <w:hideMark/>
          </w:tcPr>
          <w:p w14:paraId="196BF962" w14:textId="77777777" w:rsidR="00BB6B4C" w:rsidRPr="00BB6B4C" w:rsidRDefault="00BB6B4C" w:rsidP="00BB6B4C">
            <w:pPr>
              <w:spacing w:after="200" w:line="240" w:lineRule="auto"/>
              <w:rPr>
                <w:sz w:val="22"/>
                <w:szCs w:val="20"/>
                <w:lang w:val="en-PK"/>
              </w:rPr>
            </w:pPr>
            <w:r w:rsidRPr="00BB6B4C">
              <w:rPr>
                <w:sz w:val="22"/>
                <w:szCs w:val="20"/>
                <w:lang w:val="en-PK"/>
              </w:rPr>
              <w:t>8</w:t>
            </w:r>
          </w:p>
        </w:tc>
      </w:tr>
      <w:tr w:rsidR="00BB6B4C" w:rsidRPr="00BB6B4C" w14:paraId="77107FBB" w14:textId="77777777" w:rsidTr="00BB6B4C">
        <w:trPr>
          <w:trHeight w:val="360"/>
        </w:trPr>
        <w:tc>
          <w:tcPr>
            <w:tcW w:w="0" w:type="auto"/>
            <w:hideMark/>
          </w:tcPr>
          <w:p w14:paraId="7C5B1A60" w14:textId="77777777" w:rsidR="00BB6B4C" w:rsidRPr="00BB6B4C" w:rsidRDefault="00BB6B4C" w:rsidP="00BB6B4C">
            <w:pPr>
              <w:spacing w:after="200" w:line="240" w:lineRule="auto"/>
              <w:rPr>
                <w:sz w:val="22"/>
                <w:szCs w:val="20"/>
                <w:lang w:val="en-PK"/>
              </w:rPr>
            </w:pPr>
            <w:r w:rsidRPr="00BB6B4C">
              <w:rPr>
                <w:sz w:val="22"/>
                <w:szCs w:val="20"/>
                <w:lang w:val="en-PK"/>
              </w:rPr>
              <w:t>8</w:t>
            </w:r>
          </w:p>
        </w:tc>
        <w:tc>
          <w:tcPr>
            <w:tcW w:w="0" w:type="auto"/>
            <w:hideMark/>
          </w:tcPr>
          <w:p w14:paraId="4E0FE137" w14:textId="77777777" w:rsidR="00BB6B4C" w:rsidRPr="00BB6B4C" w:rsidRDefault="00BB6B4C" w:rsidP="00BB6B4C">
            <w:pPr>
              <w:spacing w:after="200" w:line="240" w:lineRule="auto"/>
              <w:rPr>
                <w:sz w:val="22"/>
                <w:szCs w:val="20"/>
                <w:lang w:val="en-PK"/>
              </w:rPr>
            </w:pPr>
            <w:r w:rsidRPr="00BB6B4C">
              <w:rPr>
                <w:sz w:val="22"/>
                <w:szCs w:val="20"/>
                <w:lang w:val="en-PK"/>
              </w:rPr>
              <w:t>Modules</w:t>
            </w:r>
          </w:p>
        </w:tc>
        <w:tc>
          <w:tcPr>
            <w:tcW w:w="0" w:type="auto"/>
            <w:hideMark/>
          </w:tcPr>
          <w:p w14:paraId="523FDD10" w14:textId="77777777" w:rsidR="00BB6B4C" w:rsidRPr="00BB6B4C" w:rsidRDefault="00BB6B4C" w:rsidP="00BB6B4C">
            <w:pPr>
              <w:spacing w:after="200" w:line="240" w:lineRule="auto"/>
              <w:rPr>
                <w:sz w:val="22"/>
                <w:szCs w:val="20"/>
                <w:lang w:val="en-PK"/>
              </w:rPr>
            </w:pPr>
            <w:r w:rsidRPr="00BB6B4C">
              <w:rPr>
                <w:sz w:val="22"/>
                <w:szCs w:val="20"/>
                <w:lang w:val="en-PK"/>
              </w:rPr>
              <w:t>9</w:t>
            </w:r>
          </w:p>
        </w:tc>
      </w:tr>
      <w:tr w:rsidR="00BB6B4C" w:rsidRPr="00BB6B4C" w14:paraId="65B15D2A" w14:textId="77777777" w:rsidTr="00BB6B4C">
        <w:trPr>
          <w:trHeight w:val="353"/>
        </w:trPr>
        <w:tc>
          <w:tcPr>
            <w:tcW w:w="0" w:type="auto"/>
            <w:hideMark/>
          </w:tcPr>
          <w:p w14:paraId="4F012FBB" w14:textId="77777777" w:rsidR="00BB6B4C" w:rsidRPr="00BB6B4C" w:rsidRDefault="00BB6B4C" w:rsidP="00BB6B4C">
            <w:pPr>
              <w:spacing w:after="200" w:line="240" w:lineRule="auto"/>
              <w:rPr>
                <w:sz w:val="22"/>
                <w:szCs w:val="20"/>
                <w:lang w:val="en-PK"/>
              </w:rPr>
            </w:pPr>
            <w:r w:rsidRPr="00BB6B4C">
              <w:rPr>
                <w:sz w:val="22"/>
                <w:szCs w:val="20"/>
                <w:lang w:val="en-PK"/>
              </w:rPr>
              <w:t>8.1</w:t>
            </w:r>
          </w:p>
        </w:tc>
        <w:tc>
          <w:tcPr>
            <w:tcW w:w="0" w:type="auto"/>
            <w:hideMark/>
          </w:tcPr>
          <w:p w14:paraId="7B90EA14" w14:textId="77777777" w:rsidR="00BB6B4C" w:rsidRPr="00BB6B4C" w:rsidRDefault="00BB6B4C" w:rsidP="00BB6B4C">
            <w:pPr>
              <w:spacing w:after="200" w:line="240" w:lineRule="auto"/>
              <w:rPr>
                <w:sz w:val="22"/>
                <w:szCs w:val="20"/>
                <w:lang w:val="en-PK"/>
              </w:rPr>
            </w:pPr>
            <w:r w:rsidRPr="00BB6B4C">
              <w:rPr>
                <w:sz w:val="22"/>
                <w:szCs w:val="20"/>
                <w:lang w:val="en-PK"/>
              </w:rPr>
              <w:t>Module 1: Prolog Knowledge Base and Inference Engine</w:t>
            </w:r>
          </w:p>
        </w:tc>
        <w:tc>
          <w:tcPr>
            <w:tcW w:w="0" w:type="auto"/>
            <w:hideMark/>
          </w:tcPr>
          <w:p w14:paraId="0170F69C" w14:textId="77777777" w:rsidR="00BB6B4C" w:rsidRPr="00BB6B4C" w:rsidRDefault="00BB6B4C" w:rsidP="00BB6B4C">
            <w:pPr>
              <w:spacing w:after="200" w:line="240" w:lineRule="auto"/>
              <w:rPr>
                <w:sz w:val="22"/>
                <w:szCs w:val="20"/>
                <w:lang w:val="en-PK"/>
              </w:rPr>
            </w:pPr>
            <w:r w:rsidRPr="00BB6B4C">
              <w:rPr>
                <w:sz w:val="22"/>
                <w:szCs w:val="20"/>
                <w:lang w:val="en-PK"/>
              </w:rPr>
              <w:t>9</w:t>
            </w:r>
          </w:p>
        </w:tc>
      </w:tr>
      <w:tr w:rsidR="00BB6B4C" w:rsidRPr="00BB6B4C" w14:paraId="1B0983C0" w14:textId="77777777" w:rsidTr="00BB6B4C">
        <w:trPr>
          <w:trHeight w:val="360"/>
        </w:trPr>
        <w:tc>
          <w:tcPr>
            <w:tcW w:w="0" w:type="auto"/>
            <w:hideMark/>
          </w:tcPr>
          <w:p w14:paraId="605011B0" w14:textId="77777777" w:rsidR="00BB6B4C" w:rsidRPr="00BB6B4C" w:rsidRDefault="00BB6B4C" w:rsidP="00BB6B4C">
            <w:pPr>
              <w:spacing w:after="200" w:line="240" w:lineRule="auto"/>
              <w:rPr>
                <w:sz w:val="22"/>
                <w:szCs w:val="20"/>
                <w:lang w:val="en-PK"/>
              </w:rPr>
            </w:pPr>
            <w:r w:rsidRPr="00BB6B4C">
              <w:rPr>
                <w:sz w:val="22"/>
                <w:szCs w:val="20"/>
                <w:lang w:val="en-PK"/>
              </w:rPr>
              <w:t>8.2</w:t>
            </w:r>
          </w:p>
        </w:tc>
        <w:tc>
          <w:tcPr>
            <w:tcW w:w="0" w:type="auto"/>
            <w:hideMark/>
          </w:tcPr>
          <w:p w14:paraId="7AC374C9" w14:textId="77777777" w:rsidR="00BB6B4C" w:rsidRPr="00BB6B4C" w:rsidRDefault="00BB6B4C" w:rsidP="00BB6B4C">
            <w:pPr>
              <w:spacing w:after="200" w:line="240" w:lineRule="auto"/>
              <w:rPr>
                <w:sz w:val="22"/>
                <w:szCs w:val="20"/>
                <w:lang w:val="en-PK"/>
              </w:rPr>
            </w:pPr>
            <w:r w:rsidRPr="00BB6B4C">
              <w:rPr>
                <w:sz w:val="22"/>
                <w:szCs w:val="20"/>
                <w:lang w:val="en-PK"/>
              </w:rPr>
              <w:t>Module 2: Skill Gap Analysis Module</w:t>
            </w:r>
          </w:p>
        </w:tc>
        <w:tc>
          <w:tcPr>
            <w:tcW w:w="0" w:type="auto"/>
            <w:hideMark/>
          </w:tcPr>
          <w:p w14:paraId="376439C8" w14:textId="77777777" w:rsidR="00BB6B4C" w:rsidRPr="00BB6B4C" w:rsidRDefault="00BB6B4C" w:rsidP="00BB6B4C">
            <w:pPr>
              <w:spacing w:after="200" w:line="240" w:lineRule="auto"/>
              <w:rPr>
                <w:sz w:val="22"/>
                <w:szCs w:val="20"/>
                <w:lang w:val="en-PK"/>
              </w:rPr>
            </w:pPr>
            <w:r w:rsidRPr="00BB6B4C">
              <w:rPr>
                <w:sz w:val="22"/>
                <w:szCs w:val="20"/>
                <w:lang w:val="en-PK"/>
              </w:rPr>
              <w:t>10</w:t>
            </w:r>
          </w:p>
        </w:tc>
      </w:tr>
      <w:tr w:rsidR="00BB6B4C" w:rsidRPr="00BB6B4C" w14:paraId="5495F5EE" w14:textId="77777777" w:rsidTr="00BB6B4C">
        <w:trPr>
          <w:trHeight w:val="353"/>
        </w:trPr>
        <w:tc>
          <w:tcPr>
            <w:tcW w:w="0" w:type="auto"/>
            <w:hideMark/>
          </w:tcPr>
          <w:p w14:paraId="57102B46" w14:textId="77777777" w:rsidR="00BB6B4C" w:rsidRPr="00BB6B4C" w:rsidRDefault="00BB6B4C" w:rsidP="00BB6B4C">
            <w:pPr>
              <w:spacing w:after="200" w:line="240" w:lineRule="auto"/>
              <w:rPr>
                <w:sz w:val="22"/>
                <w:szCs w:val="20"/>
                <w:lang w:val="en-PK"/>
              </w:rPr>
            </w:pPr>
            <w:r w:rsidRPr="00BB6B4C">
              <w:rPr>
                <w:sz w:val="22"/>
                <w:szCs w:val="20"/>
                <w:lang w:val="en-PK"/>
              </w:rPr>
              <w:t>8.3</w:t>
            </w:r>
          </w:p>
        </w:tc>
        <w:tc>
          <w:tcPr>
            <w:tcW w:w="0" w:type="auto"/>
            <w:hideMark/>
          </w:tcPr>
          <w:p w14:paraId="2259040F" w14:textId="77777777" w:rsidR="00BB6B4C" w:rsidRPr="00BB6B4C" w:rsidRDefault="00BB6B4C" w:rsidP="00BB6B4C">
            <w:pPr>
              <w:spacing w:after="200" w:line="240" w:lineRule="auto"/>
              <w:rPr>
                <w:sz w:val="22"/>
                <w:szCs w:val="20"/>
                <w:lang w:val="en-PK"/>
              </w:rPr>
            </w:pPr>
            <w:r w:rsidRPr="00BB6B4C">
              <w:rPr>
                <w:sz w:val="22"/>
                <w:szCs w:val="20"/>
                <w:lang w:val="en-PK"/>
              </w:rPr>
              <w:t>Module 3: Readiness Scoring &amp; Rule-Based Reasoning Module</w:t>
            </w:r>
          </w:p>
        </w:tc>
        <w:tc>
          <w:tcPr>
            <w:tcW w:w="0" w:type="auto"/>
            <w:hideMark/>
          </w:tcPr>
          <w:p w14:paraId="4BFD6EF1" w14:textId="77777777" w:rsidR="00BB6B4C" w:rsidRPr="00BB6B4C" w:rsidRDefault="00BB6B4C" w:rsidP="00BB6B4C">
            <w:pPr>
              <w:spacing w:after="200" w:line="240" w:lineRule="auto"/>
              <w:rPr>
                <w:sz w:val="22"/>
                <w:szCs w:val="20"/>
                <w:lang w:val="en-PK"/>
              </w:rPr>
            </w:pPr>
            <w:r w:rsidRPr="00BB6B4C">
              <w:rPr>
                <w:sz w:val="22"/>
                <w:szCs w:val="20"/>
                <w:lang w:val="en-PK"/>
              </w:rPr>
              <w:t>11</w:t>
            </w:r>
          </w:p>
        </w:tc>
      </w:tr>
      <w:tr w:rsidR="00BB6B4C" w:rsidRPr="00BB6B4C" w14:paraId="335E4168" w14:textId="77777777" w:rsidTr="00BB6B4C">
        <w:trPr>
          <w:trHeight w:val="360"/>
        </w:trPr>
        <w:tc>
          <w:tcPr>
            <w:tcW w:w="0" w:type="auto"/>
            <w:hideMark/>
          </w:tcPr>
          <w:p w14:paraId="18089842" w14:textId="77777777" w:rsidR="00BB6B4C" w:rsidRPr="00BB6B4C" w:rsidRDefault="00BB6B4C" w:rsidP="00BB6B4C">
            <w:pPr>
              <w:spacing w:after="200" w:line="240" w:lineRule="auto"/>
              <w:rPr>
                <w:sz w:val="22"/>
                <w:szCs w:val="20"/>
                <w:lang w:val="en-PK"/>
              </w:rPr>
            </w:pPr>
            <w:r w:rsidRPr="00BB6B4C">
              <w:rPr>
                <w:sz w:val="22"/>
                <w:szCs w:val="20"/>
                <w:lang w:val="en-PK"/>
              </w:rPr>
              <w:t>8.4</w:t>
            </w:r>
          </w:p>
        </w:tc>
        <w:tc>
          <w:tcPr>
            <w:tcW w:w="0" w:type="auto"/>
            <w:hideMark/>
          </w:tcPr>
          <w:p w14:paraId="1CC5EBED" w14:textId="77777777" w:rsidR="00BB6B4C" w:rsidRPr="00BB6B4C" w:rsidRDefault="00BB6B4C" w:rsidP="00BB6B4C">
            <w:pPr>
              <w:spacing w:after="200" w:line="240" w:lineRule="auto"/>
              <w:rPr>
                <w:sz w:val="22"/>
                <w:szCs w:val="20"/>
                <w:lang w:val="en-PK"/>
              </w:rPr>
            </w:pPr>
            <w:r w:rsidRPr="00BB6B4C">
              <w:rPr>
                <w:sz w:val="22"/>
                <w:szCs w:val="20"/>
                <w:lang w:val="en-PK"/>
              </w:rPr>
              <w:t>Module 4: Explainable AI (XAI) &amp; Recommendation Module</w:t>
            </w:r>
          </w:p>
        </w:tc>
        <w:tc>
          <w:tcPr>
            <w:tcW w:w="0" w:type="auto"/>
            <w:hideMark/>
          </w:tcPr>
          <w:p w14:paraId="6FF8B5AB" w14:textId="77777777" w:rsidR="00BB6B4C" w:rsidRPr="00BB6B4C" w:rsidRDefault="00BB6B4C" w:rsidP="00BB6B4C">
            <w:pPr>
              <w:spacing w:after="200" w:line="240" w:lineRule="auto"/>
              <w:rPr>
                <w:sz w:val="22"/>
                <w:szCs w:val="20"/>
                <w:lang w:val="en-PK"/>
              </w:rPr>
            </w:pPr>
            <w:r w:rsidRPr="00BB6B4C">
              <w:rPr>
                <w:sz w:val="22"/>
                <w:szCs w:val="20"/>
                <w:lang w:val="en-PK"/>
              </w:rPr>
              <w:t>12</w:t>
            </w:r>
          </w:p>
        </w:tc>
      </w:tr>
      <w:tr w:rsidR="00BB6B4C" w:rsidRPr="00BB6B4C" w14:paraId="21101579" w14:textId="77777777" w:rsidTr="00BB6B4C">
        <w:trPr>
          <w:trHeight w:val="353"/>
        </w:trPr>
        <w:tc>
          <w:tcPr>
            <w:tcW w:w="0" w:type="auto"/>
            <w:hideMark/>
          </w:tcPr>
          <w:p w14:paraId="41FFF5FE" w14:textId="77777777" w:rsidR="00BB6B4C" w:rsidRPr="00BB6B4C" w:rsidRDefault="00BB6B4C" w:rsidP="00BB6B4C">
            <w:pPr>
              <w:spacing w:after="200" w:line="240" w:lineRule="auto"/>
              <w:rPr>
                <w:sz w:val="22"/>
                <w:szCs w:val="20"/>
                <w:lang w:val="en-PK"/>
              </w:rPr>
            </w:pPr>
            <w:r w:rsidRPr="00BB6B4C">
              <w:rPr>
                <w:sz w:val="22"/>
                <w:szCs w:val="20"/>
                <w:lang w:val="en-PK"/>
              </w:rPr>
              <w:t>8.5</w:t>
            </w:r>
          </w:p>
        </w:tc>
        <w:tc>
          <w:tcPr>
            <w:tcW w:w="0" w:type="auto"/>
            <w:hideMark/>
          </w:tcPr>
          <w:p w14:paraId="138CE87E" w14:textId="77777777" w:rsidR="00BB6B4C" w:rsidRPr="00BB6B4C" w:rsidRDefault="00BB6B4C" w:rsidP="00BB6B4C">
            <w:pPr>
              <w:spacing w:after="200" w:line="240" w:lineRule="auto"/>
              <w:rPr>
                <w:sz w:val="22"/>
                <w:szCs w:val="20"/>
                <w:lang w:val="en-PK"/>
              </w:rPr>
            </w:pPr>
            <w:r w:rsidRPr="00BB6B4C">
              <w:rPr>
                <w:sz w:val="22"/>
                <w:szCs w:val="20"/>
                <w:lang w:val="en-PK"/>
              </w:rPr>
              <w:t>Module 5: Mock Interview &amp; User Interface Layer</w:t>
            </w:r>
          </w:p>
        </w:tc>
        <w:tc>
          <w:tcPr>
            <w:tcW w:w="0" w:type="auto"/>
            <w:hideMark/>
          </w:tcPr>
          <w:p w14:paraId="1FBFEDBC" w14:textId="77777777" w:rsidR="00BB6B4C" w:rsidRPr="00BB6B4C" w:rsidRDefault="00BB6B4C" w:rsidP="00BB6B4C">
            <w:pPr>
              <w:spacing w:after="200" w:line="240" w:lineRule="auto"/>
              <w:rPr>
                <w:sz w:val="22"/>
                <w:szCs w:val="20"/>
                <w:lang w:val="en-PK"/>
              </w:rPr>
            </w:pPr>
            <w:r w:rsidRPr="00BB6B4C">
              <w:rPr>
                <w:sz w:val="22"/>
                <w:szCs w:val="20"/>
                <w:lang w:val="en-PK"/>
              </w:rPr>
              <w:t>13</w:t>
            </w:r>
          </w:p>
        </w:tc>
      </w:tr>
      <w:tr w:rsidR="00BB6B4C" w:rsidRPr="00BB6B4C" w14:paraId="01D8542D" w14:textId="77777777" w:rsidTr="00BB6B4C">
        <w:trPr>
          <w:trHeight w:val="360"/>
        </w:trPr>
        <w:tc>
          <w:tcPr>
            <w:tcW w:w="0" w:type="auto"/>
            <w:hideMark/>
          </w:tcPr>
          <w:p w14:paraId="01148413" w14:textId="77777777" w:rsidR="00BB6B4C" w:rsidRPr="00BB6B4C" w:rsidRDefault="00BB6B4C" w:rsidP="00BB6B4C">
            <w:pPr>
              <w:spacing w:after="200" w:line="240" w:lineRule="auto"/>
              <w:rPr>
                <w:sz w:val="22"/>
                <w:szCs w:val="20"/>
                <w:lang w:val="en-PK"/>
              </w:rPr>
            </w:pPr>
            <w:r w:rsidRPr="00BB6B4C">
              <w:rPr>
                <w:sz w:val="22"/>
                <w:szCs w:val="20"/>
                <w:lang w:val="en-PK"/>
              </w:rPr>
              <w:t>9</w:t>
            </w:r>
          </w:p>
        </w:tc>
        <w:tc>
          <w:tcPr>
            <w:tcW w:w="0" w:type="auto"/>
            <w:hideMark/>
          </w:tcPr>
          <w:p w14:paraId="0B1B7A76" w14:textId="77777777" w:rsidR="00BB6B4C" w:rsidRPr="00BB6B4C" w:rsidRDefault="00BB6B4C" w:rsidP="00BB6B4C">
            <w:pPr>
              <w:spacing w:after="200" w:line="240" w:lineRule="auto"/>
              <w:rPr>
                <w:sz w:val="22"/>
                <w:szCs w:val="20"/>
                <w:lang w:val="en-PK"/>
              </w:rPr>
            </w:pPr>
            <w:r w:rsidRPr="00BB6B4C">
              <w:rPr>
                <w:sz w:val="22"/>
                <w:szCs w:val="20"/>
                <w:lang w:val="en-PK"/>
              </w:rPr>
              <w:t>Methodology</w:t>
            </w:r>
          </w:p>
        </w:tc>
        <w:tc>
          <w:tcPr>
            <w:tcW w:w="0" w:type="auto"/>
            <w:hideMark/>
          </w:tcPr>
          <w:p w14:paraId="3835C521" w14:textId="77777777" w:rsidR="00BB6B4C" w:rsidRPr="00BB6B4C" w:rsidRDefault="00BB6B4C" w:rsidP="00BB6B4C">
            <w:pPr>
              <w:spacing w:after="200" w:line="240" w:lineRule="auto"/>
              <w:rPr>
                <w:sz w:val="22"/>
                <w:szCs w:val="20"/>
                <w:lang w:val="en-PK"/>
              </w:rPr>
            </w:pPr>
            <w:r w:rsidRPr="00BB6B4C">
              <w:rPr>
                <w:sz w:val="22"/>
                <w:szCs w:val="20"/>
                <w:lang w:val="en-PK"/>
              </w:rPr>
              <w:t>14</w:t>
            </w:r>
          </w:p>
        </w:tc>
      </w:tr>
      <w:tr w:rsidR="00BB6B4C" w:rsidRPr="00BB6B4C" w14:paraId="580C88DA" w14:textId="77777777" w:rsidTr="00BB6B4C">
        <w:trPr>
          <w:trHeight w:val="360"/>
        </w:trPr>
        <w:tc>
          <w:tcPr>
            <w:tcW w:w="0" w:type="auto"/>
            <w:hideMark/>
          </w:tcPr>
          <w:p w14:paraId="63220196" w14:textId="77777777" w:rsidR="00BB6B4C" w:rsidRPr="00BB6B4C" w:rsidRDefault="00BB6B4C" w:rsidP="00BB6B4C">
            <w:pPr>
              <w:spacing w:after="200" w:line="240" w:lineRule="auto"/>
              <w:rPr>
                <w:sz w:val="22"/>
                <w:szCs w:val="20"/>
                <w:lang w:val="en-PK"/>
              </w:rPr>
            </w:pPr>
            <w:r w:rsidRPr="00BB6B4C">
              <w:rPr>
                <w:sz w:val="22"/>
                <w:szCs w:val="20"/>
                <w:lang w:val="en-PK"/>
              </w:rPr>
              <w:t>9.1</w:t>
            </w:r>
          </w:p>
        </w:tc>
        <w:tc>
          <w:tcPr>
            <w:tcW w:w="0" w:type="auto"/>
            <w:hideMark/>
          </w:tcPr>
          <w:p w14:paraId="2AA3BD06" w14:textId="77777777" w:rsidR="00BB6B4C" w:rsidRPr="00BB6B4C" w:rsidRDefault="00BB6B4C" w:rsidP="00BB6B4C">
            <w:pPr>
              <w:spacing w:after="200" w:line="240" w:lineRule="auto"/>
              <w:rPr>
                <w:sz w:val="22"/>
                <w:szCs w:val="20"/>
                <w:lang w:val="en-PK"/>
              </w:rPr>
            </w:pPr>
            <w:r w:rsidRPr="00BB6B4C">
              <w:rPr>
                <w:sz w:val="22"/>
                <w:szCs w:val="20"/>
                <w:lang w:val="en-PK"/>
              </w:rPr>
              <w:t>Phase 1 — Input Collection</w:t>
            </w:r>
          </w:p>
        </w:tc>
        <w:tc>
          <w:tcPr>
            <w:tcW w:w="0" w:type="auto"/>
            <w:hideMark/>
          </w:tcPr>
          <w:p w14:paraId="66975E60" w14:textId="77777777" w:rsidR="00BB6B4C" w:rsidRPr="00BB6B4C" w:rsidRDefault="00BB6B4C" w:rsidP="00BB6B4C">
            <w:pPr>
              <w:spacing w:after="200" w:line="240" w:lineRule="auto"/>
              <w:rPr>
                <w:sz w:val="22"/>
                <w:szCs w:val="20"/>
                <w:lang w:val="en-PK"/>
              </w:rPr>
            </w:pPr>
            <w:r w:rsidRPr="00BB6B4C">
              <w:rPr>
                <w:sz w:val="22"/>
                <w:szCs w:val="20"/>
                <w:lang w:val="en-PK"/>
              </w:rPr>
              <w:t>14</w:t>
            </w:r>
          </w:p>
        </w:tc>
      </w:tr>
      <w:tr w:rsidR="00BB6B4C" w:rsidRPr="00BB6B4C" w14:paraId="065A7DAA" w14:textId="77777777" w:rsidTr="00BB6B4C">
        <w:trPr>
          <w:trHeight w:val="353"/>
        </w:trPr>
        <w:tc>
          <w:tcPr>
            <w:tcW w:w="0" w:type="auto"/>
            <w:hideMark/>
          </w:tcPr>
          <w:p w14:paraId="73EAF653" w14:textId="77777777" w:rsidR="00BB6B4C" w:rsidRPr="00BB6B4C" w:rsidRDefault="00BB6B4C" w:rsidP="00BB6B4C">
            <w:pPr>
              <w:spacing w:after="200" w:line="240" w:lineRule="auto"/>
              <w:rPr>
                <w:sz w:val="22"/>
                <w:szCs w:val="20"/>
                <w:lang w:val="en-PK"/>
              </w:rPr>
            </w:pPr>
            <w:r w:rsidRPr="00BB6B4C">
              <w:rPr>
                <w:sz w:val="22"/>
                <w:szCs w:val="20"/>
                <w:lang w:val="en-PK"/>
              </w:rPr>
              <w:t>9.2</w:t>
            </w:r>
          </w:p>
        </w:tc>
        <w:tc>
          <w:tcPr>
            <w:tcW w:w="0" w:type="auto"/>
            <w:hideMark/>
          </w:tcPr>
          <w:p w14:paraId="17F8B3E8" w14:textId="77777777" w:rsidR="00BB6B4C" w:rsidRPr="00BB6B4C" w:rsidRDefault="00BB6B4C" w:rsidP="00BB6B4C">
            <w:pPr>
              <w:spacing w:after="200" w:line="240" w:lineRule="auto"/>
              <w:rPr>
                <w:sz w:val="22"/>
                <w:szCs w:val="20"/>
                <w:lang w:val="en-PK"/>
              </w:rPr>
            </w:pPr>
            <w:r w:rsidRPr="00BB6B4C">
              <w:rPr>
                <w:sz w:val="22"/>
                <w:szCs w:val="20"/>
                <w:lang w:val="en-PK"/>
              </w:rPr>
              <w:t>Phase 2 — Skill Gap Analysis (Prolog Backward Chaining)</w:t>
            </w:r>
          </w:p>
        </w:tc>
        <w:tc>
          <w:tcPr>
            <w:tcW w:w="0" w:type="auto"/>
            <w:hideMark/>
          </w:tcPr>
          <w:p w14:paraId="3B1A9888" w14:textId="79959605" w:rsidR="00BB6B4C" w:rsidRPr="00BB6B4C" w:rsidRDefault="00BB6B4C" w:rsidP="00BB6B4C">
            <w:pPr>
              <w:spacing w:after="200" w:line="240" w:lineRule="auto"/>
              <w:rPr>
                <w:sz w:val="22"/>
                <w:szCs w:val="20"/>
                <w:lang w:val="en-PK"/>
              </w:rPr>
            </w:pPr>
            <w:r w:rsidRPr="00BB6B4C">
              <w:rPr>
                <w:sz w:val="22"/>
                <w:szCs w:val="20"/>
                <w:lang w:val="en-PK"/>
              </w:rPr>
              <w:t>1</w:t>
            </w:r>
            <w:r>
              <w:rPr>
                <w:sz w:val="22"/>
                <w:szCs w:val="20"/>
                <w:lang w:val="en-PK"/>
              </w:rPr>
              <w:t>4</w:t>
            </w:r>
          </w:p>
        </w:tc>
      </w:tr>
      <w:tr w:rsidR="00BB6B4C" w:rsidRPr="00BB6B4C" w14:paraId="3D3FAE6C" w14:textId="77777777" w:rsidTr="00BB6B4C">
        <w:trPr>
          <w:trHeight w:val="353"/>
        </w:trPr>
        <w:tc>
          <w:tcPr>
            <w:tcW w:w="0" w:type="auto"/>
            <w:hideMark/>
          </w:tcPr>
          <w:p w14:paraId="58939795" w14:textId="77777777" w:rsidR="00BB6B4C" w:rsidRPr="00BB6B4C" w:rsidRDefault="00BB6B4C" w:rsidP="00BB6B4C">
            <w:pPr>
              <w:spacing w:after="200" w:line="240" w:lineRule="auto"/>
              <w:rPr>
                <w:sz w:val="22"/>
                <w:szCs w:val="20"/>
                <w:lang w:val="en-PK"/>
              </w:rPr>
            </w:pPr>
            <w:r w:rsidRPr="00BB6B4C">
              <w:rPr>
                <w:sz w:val="22"/>
                <w:szCs w:val="20"/>
                <w:lang w:val="en-PK"/>
              </w:rPr>
              <w:t>9.3</w:t>
            </w:r>
          </w:p>
        </w:tc>
        <w:tc>
          <w:tcPr>
            <w:tcW w:w="0" w:type="auto"/>
            <w:hideMark/>
          </w:tcPr>
          <w:p w14:paraId="312B0B24" w14:textId="77777777" w:rsidR="00BB6B4C" w:rsidRPr="00BB6B4C" w:rsidRDefault="00BB6B4C" w:rsidP="00BB6B4C">
            <w:pPr>
              <w:spacing w:after="200" w:line="240" w:lineRule="auto"/>
              <w:rPr>
                <w:sz w:val="22"/>
                <w:szCs w:val="20"/>
                <w:lang w:val="en-PK"/>
              </w:rPr>
            </w:pPr>
            <w:r w:rsidRPr="00BB6B4C">
              <w:rPr>
                <w:sz w:val="22"/>
                <w:szCs w:val="20"/>
                <w:lang w:val="en-PK"/>
              </w:rPr>
              <w:t>Phase 3 — Rule-Based Scoring</w:t>
            </w:r>
          </w:p>
        </w:tc>
        <w:tc>
          <w:tcPr>
            <w:tcW w:w="0" w:type="auto"/>
            <w:hideMark/>
          </w:tcPr>
          <w:p w14:paraId="5B574004" w14:textId="264BB8D1" w:rsidR="00BB6B4C" w:rsidRPr="00BB6B4C" w:rsidRDefault="00BB6B4C" w:rsidP="00BB6B4C">
            <w:pPr>
              <w:spacing w:after="200" w:line="240" w:lineRule="auto"/>
              <w:rPr>
                <w:sz w:val="22"/>
                <w:szCs w:val="20"/>
                <w:lang w:val="en-PK"/>
              </w:rPr>
            </w:pPr>
            <w:r w:rsidRPr="00BB6B4C">
              <w:rPr>
                <w:sz w:val="22"/>
                <w:szCs w:val="20"/>
                <w:lang w:val="en-PK"/>
              </w:rPr>
              <w:t>1</w:t>
            </w:r>
            <w:r>
              <w:rPr>
                <w:sz w:val="22"/>
                <w:szCs w:val="20"/>
                <w:lang w:val="en-PK"/>
              </w:rPr>
              <w:t>5</w:t>
            </w:r>
          </w:p>
        </w:tc>
      </w:tr>
      <w:tr w:rsidR="00BB6B4C" w:rsidRPr="00BB6B4C" w14:paraId="2A822CF2" w14:textId="77777777" w:rsidTr="00BB6B4C">
        <w:trPr>
          <w:trHeight w:val="360"/>
        </w:trPr>
        <w:tc>
          <w:tcPr>
            <w:tcW w:w="0" w:type="auto"/>
            <w:hideMark/>
          </w:tcPr>
          <w:p w14:paraId="4F133E53" w14:textId="77777777" w:rsidR="00BB6B4C" w:rsidRPr="00BB6B4C" w:rsidRDefault="00BB6B4C" w:rsidP="00BB6B4C">
            <w:pPr>
              <w:spacing w:after="200" w:line="240" w:lineRule="auto"/>
              <w:rPr>
                <w:sz w:val="22"/>
                <w:szCs w:val="20"/>
                <w:lang w:val="en-PK"/>
              </w:rPr>
            </w:pPr>
            <w:r w:rsidRPr="00BB6B4C">
              <w:rPr>
                <w:sz w:val="22"/>
                <w:szCs w:val="20"/>
                <w:lang w:val="en-PK"/>
              </w:rPr>
              <w:t>9.4</w:t>
            </w:r>
          </w:p>
        </w:tc>
        <w:tc>
          <w:tcPr>
            <w:tcW w:w="0" w:type="auto"/>
            <w:hideMark/>
          </w:tcPr>
          <w:p w14:paraId="304ACEDE" w14:textId="77777777" w:rsidR="00BB6B4C" w:rsidRPr="00BB6B4C" w:rsidRDefault="00BB6B4C" w:rsidP="00BB6B4C">
            <w:pPr>
              <w:spacing w:after="200" w:line="240" w:lineRule="auto"/>
              <w:rPr>
                <w:sz w:val="22"/>
                <w:szCs w:val="20"/>
                <w:lang w:val="en-PK"/>
              </w:rPr>
            </w:pPr>
            <w:r w:rsidRPr="00BB6B4C">
              <w:rPr>
                <w:sz w:val="22"/>
                <w:szCs w:val="20"/>
                <w:lang w:val="en-PK"/>
              </w:rPr>
              <w:t>Phase 4 — Recommendations &amp; Explanation</w:t>
            </w:r>
          </w:p>
        </w:tc>
        <w:tc>
          <w:tcPr>
            <w:tcW w:w="0" w:type="auto"/>
            <w:hideMark/>
          </w:tcPr>
          <w:p w14:paraId="40EEF6E3" w14:textId="477BF80A" w:rsidR="00BB6B4C" w:rsidRPr="00BB6B4C" w:rsidRDefault="00BB6B4C" w:rsidP="00BB6B4C">
            <w:pPr>
              <w:spacing w:after="200" w:line="240" w:lineRule="auto"/>
              <w:rPr>
                <w:sz w:val="22"/>
                <w:szCs w:val="20"/>
                <w:lang w:val="en-PK"/>
              </w:rPr>
            </w:pPr>
            <w:r w:rsidRPr="00BB6B4C">
              <w:rPr>
                <w:sz w:val="22"/>
                <w:szCs w:val="20"/>
                <w:lang w:val="en-PK"/>
              </w:rPr>
              <w:t>1</w:t>
            </w:r>
            <w:r>
              <w:rPr>
                <w:sz w:val="22"/>
                <w:szCs w:val="20"/>
                <w:lang w:val="en-PK"/>
              </w:rPr>
              <w:t>5</w:t>
            </w:r>
          </w:p>
        </w:tc>
      </w:tr>
      <w:tr w:rsidR="00BB6B4C" w:rsidRPr="00BB6B4C" w14:paraId="6CDE75BB" w14:textId="77777777" w:rsidTr="00BB6B4C">
        <w:trPr>
          <w:trHeight w:val="353"/>
        </w:trPr>
        <w:tc>
          <w:tcPr>
            <w:tcW w:w="0" w:type="auto"/>
            <w:hideMark/>
          </w:tcPr>
          <w:p w14:paraId="5F030885" w14:textId="77777777" w:rsidR="00BB6B4C" w:rsidRPr="00BB6B4C" w:rsidRDefault="00BB6B4C" w:rsidP="00BB6B4C">
            <w:pPr>
              <w:spacing w:after="200" w:line="240" w:lineRule="auto"/>
              <w:rPr>
                <w:sz w:val="22"/>
                <w:szCs w:val="20"/>
                <w:lang w:val="en-PK"/>
              </w:rPr>
            </w:pPr>
            <w:r w:rsidRPr="00BB6B4C">
              <w:rPr>
                <w:sz w:val="22"/>
                <w:szCs w:val="20"/>
                <w:lang w:val="en-PK"/>
              </w:rPr>
              <w:t>9.5</w:t>
            </w:r>
          </w:p>
        </w:tc>
        <w:tc>
          <w:tcPr>
            <w:tcW w:w="0" w:type="auto"/>
            <w:hideMark/>
          </w:tcPr>
          <w:p w14:paraId="126AB088" w14:textId="77777777" w:rsidR="00BB6B4C" w:rsidRPr="00BB6B4C" w:rsidRDefault="00BB6B4C" w:rsidP="00BB6B4C">
            <w:pPr>
              <w:spacing w:after="200" w:line="240" w:lineRule="auto"/>
              <w:rPr>
                <w:sz w:val="22"/>
                <w:szCs w:val="20"/>
                <w:lang w:val="en-PK"/>
              </w:rPr>
            </w:pPr>
            <w:r w:rsidRPr="00BB6B4C">
              <w:rPr>
                <w:sz w:val="22"/>
                <w:szCs w:val="20"/>
                <w:lang w:val="en-PK"/>
              </w:rPr>
              <w:t>Phase 5 — Mock Interview</w:t>
            </w:r>
          </w:p>
        </w:tc>
        <w:tc>
          <w:tcPr>
            <w:tcW w:w="0" w:type="auto"/>
            <w:hideMark/>
          </w:tcPr>
          <w:p w14:paraId="22031F8F" w14:textId="415D4515" w:rsidR="00BB6B4C" w:rsidRPr="00BB6B4C" w:rsidRDefault="00BB6B4C" w:rsidP="00BB6B4C">
            <w:pPr>
              <w:spacing w:after="200" w:line="240" w:lineRule="auto"/>
              <w:rPr>
                <w:sz w:val="22"/>
                <w:szCs w:val="20"/>
                <w:lang w:val="en-PK"/>
              </w:rPr>
            </w:pPr>
            <w:r w:rsidRPr="00BB6B4C">
              <w:rPr>
                <w:sz w:val="22"/>
                <w:szCs w:val="20"/>
                <w:lang w:val="en-PK"/>
              </w:rPr>
              <w:t>1</w:t>
            </w:r>
            <w:r>
              <w:rPr>
                <w:sz w:val="22"/>
                <w:szCs w:val="20"/>
                <w:lang w:val="en-PK"/>
              </w:rPr>
              <w:t>5</w:t>
            </w:r>
          </w:p>
        </w:tc>
      </w:tr>
      <w:tr w:rsidR="00BB6B4C" w:rsidRPr="00BB6B4C" w14:paraId="61D4E6D0" w14:textId="77777777" w:rsidTr="00BB6B4C">
        <w:trPr>
          <w:trHeight w:val="360"/>
        </w:trPr>
        <w:tc>
          <w:tcPr>
            <w:tcW w:w="0" w:type="auto"/>
            <w:hideMark/>
          </w:tcPr>
          <w:p w14:paraId="2D577D66" w14:textId="77777777" w:rsidR="00BB6B4C" w:rsidRPr="00BB6B4C" w:rsidRDefault="00BB6B4C" w:rsidP="00BB6B4C">
            <w:pPr>
              <w:spacing w:after="200" w:line="240" w:lineRule="auto"/>
              <w:rPr>
                <w:sz w:val="22"/>
                <w:szCs w:val="20"/>
                <w:lang w:val="en-PK"/>
              </w:rPr>
            </w:pPr>
            <w:r w:rsidRPr="00BB6B4C">
              <w:rPr>
                <w:sz w:val="22"/>
                <w:szCs w:val="20"/>
                <w:lang w:val="en-PK"/>
              </w:rPr>
              <w:t>10</w:t>
            </w:r>
          </w:p>
        </w:tc>
        <w:tc>
          <w:tcPr>
            <w:tcW w:w="0" w:type="auto"/>
            <w:hideMark/>
          </w:tcPr>
          <w:p w14:paraId="10726C47" w14:textId="77777777" w:rsidR="00BB6B4C" w:rsidRPr="00BB6B4C" w:rsidRDefault="00BB6B4C" w:rsidP="00BB6B4C">
            <w:pPr>
              <w:spacing w:after="200" w:line="240" w:lineRule="auto"/>
              <w:rPr>
                <w:sz w:val="22"/>
                <w:szCs w:val="20"/>
                <w:lang w:val="en-PK"/>
              </w:rPr>
            </w:pPr>
            <w:r w:rsidRPr="00BB6B4C">
              <w:rPr>
                <w:sz w:val="22"/>
                <w:szCs w:val="20"/>
                <w:lang w:val="en-PK"/>
              </w:rPr>
              <w:t>System Limitations/Constraints</w:t>
            </w:r>
          </w:p>
        </w:tc>
        <w:tc>
          <w:tcPr>
            <w:tcW w:w="0" w:type="auto"/>
            <w:hideMark/>
          </w:tcPr>
          <w:p w14:paraId="10B09871" w14:textId="4994D960" w:rsidR="00BB6B4C" w:rsidRPr="00BB6B4C" w:rsidRDefault="00BB6B4C" w:rsidP="00BB6B4C">
            <w:pPr>
              <w:spacing w:after="200" w:line="240" w:lineRule="auto"/>
              <w:rPr>
                <w:sz w:val="22"/>
                <w:szCs w:val="20"/>
                <w:lang w:val="en-PK"/>
              </w:rPr>
            </w:pPr>
            <w:r w:rsidRPr="00BB6B4C">
              <w:rPr>
                <w:sz w:val="22"/>
                <w:szCs w:val="20"/>
                <w:lang w:val="en-PK"/>
              </w:rPr>
              <w:t>1</w:t>
            </w:r>
            <w:r>
              <w:rPr>
                <w:sz w:val="22"/>
                <w:szCs w:val="20"/>
                <w:lang w:val="en-PK"/>
              </w:rPr>
              <w:t>6</w:t>
            </w:r>
          </w:p>
        </w:tc>
      </w:tr>
      <w:tr w:rsidR="00BB6B4C" w:rsidRPr="00BB6B4C" w14:paraId="1E71006E" w14:textId="77777777" w:rsidTr="00BB6B4C">
        <w:trPr>
          <w:trHeight w:val="353"/>
        </w:trPr>
        <w:tc>
          <w:tcPr>
            <w:tcW w:w="0" w:type="auto"/>
            <w:hideMark/>
          </w:tcPr>
          <w:p w14:paraId="3FA7A981" w14:textId="77777777" w:rsidR="00BB6B4C" w:rsidRPr="00BB6B4C" w:rsidRDefault="00BB6B4C" w:rsidP="00BB6B4C">
            <w:pPr>
              <w:spacing w:after="200" w:line="240" w:lineRule="auto"/>
              <w:rPr>
                <w:sz w:val="22"/>
                <w:szCs w:val="20"/>
                <w:lang w:val="en-PK"/>
              </w:rPr>
            </w:pPr>
            <w:r w:rsidRPr="00BB6B4C">
              <w:rPr>
                <w:sz w:val="22"/>
                <w:szCs w:val="20"/>
                <w:lang w:val="en-PK"/>
              </w:rPr>
              <w:t>11</w:t>
            </w:r>
          </w:p>
        </w:tc>
        <w:tc>
          <w:tcPr>
            <w:tcW w:w="0" w:type="auto"/>
            <w:hideMark/>
          </w:tcPr>
          <w:p w14:paraId="1E1EA1F1" w14:textId="77777777" w:rsidR="00BB6B4C" w:rsidRPr="00BB6B4C" w:rsidRDefault="00BB6B4C" w:rsidP="00BB6B4C">
            <w:pPr>
              <w:spacing w:after="200" w:line="240" w:lineRule="auto"/>
              <w:rPr>
                <w:sz w:val="22"/>
                <w:szCs w:val="20"/>
                <w:lang w:val="en-PK"/>
              </w:rPr>
            </w:pPr>
            <w:r w:rsidRPr="00BB6B4C">
              <w:rPr>
                <w:sz w:val="22"/>
                <w:szCs w:val="20"/>
                <w:lang w:val="en-PK"/>
              </w:rPr>
              <w:t>Tools and Technologies</w:t>
            </w:r>
          </w:p>
        </w:tc>
        <w:tc>
          <w:tcPr>
            <w:tcW w:w="0" w:type="auto"/>
            <w:hideMark/>
          </w:tcPr>
          <w:p w14:paraId="1837597E" w14:textId="1C155CF5" w:rsidR="00BB6B4C" w:rsidRPr="00BB6B4C" w:rsidRDefault="00BB6B4C" w:rsidP="00BB6B4C">
            <w:pPr>
              <w:spacing w:after="200" w:line="240" w:lineRule="auto"/>
              <w:rPr>
                <w:sz w:val="22"/>
                <w:szCs w:val="20"/>
                <w:lang w:val="en-PK"/>
              </w:rPr>
            </w:pPr>
            <w:r>
              <w:rPr>
                <w:sz w:val="22"/>
                <w:szCs w:val="20"/>
                <w:lang w:val="en-PK"/>
              </w:rPr>
              <w:t>16</w:t>
            </w:r>
          </w:p>
        </w:tc>
      </w:tr>
      <w:tr w:rsidR="00BB6B4C" w:rsidRPr="00BB6B4C" w14:paraId="7ABF320A" w14:textId="77777777" w:rsidTr="00BB6B4C">
        <w:trPr>
          <w:trHeight w:val="360"/>
        </w:trPr>
        <w:tc>
          <w:tcPr>
            <w:tcW w:w="0" w:type="auto"/>
            <w:hideMark/>
          </w:tcPr>
          <w:p w14:paraId="702A44A4" w14:textId="77777777" w:rsidR="00BB6B4C" w:rsidRPr="00BB6B4C" w:rsidRDefault="00BB6B4C" w:rsidP="00BB6B4C">
            <w:pPr>
              <w:spacing w:after="200" w:line="240" w:lineRule="auto"/>
              <w:rPr>
                <w:sz w:val="22"/>
                <w:szCs w:val="20"/>
                <w:lang w:val="en-PK"/>
              </w:rPr>
            </w:pPr>
            <w:r w:rsidRPr="00BB6B4C">
              <w:rPr>
                <w:sz w:val="22"/>
                <w:szCs w:val="20"/>
                <w:lang w:val="en-PK"/>
              </w:rPr>
              <w:t>12</w:t>
            </w:r>
          </w:p>
        </w:tc>
        <w:tc>
          <w:tcPr>
            <w:tcW w:w="0" w:type="auto"/>
            <w:hideMark/>
          </w:tcPr>
          <w:p w14:paraId="209828C3" w14:textId="77777777" w:rsidR="00BB6B4C" w:rsidRPr="00BB6B4C" w:rsidRDefault="00BB6B4C" w:rsidP="00BB6B4C">
            <w:pPr>
              <w:spacing w:after="200" w:line="240" w:lineRule="auto"/>
              <w:rPr>
                <w:sz w:val="22"/>
                <w:szCs w:val="20"/>
                <w:lang w:val="en-PK"/>
              </w:rPr>
            </w:pPr>
            <w:r w:rsidRPr="00BB6B4C">
              <w:rPr>
                <w:sz w:val="22"/>
                <w:szCs w:val="20"/>
                <w:lang w:val="en-PK"/>
              </w:rPr>
              <w:t>Conclusion</w:t>
            </w:r>
          </w:p>
        </w:tc>
        <w:tc>
          <w:tcPr>
            <w:tcW w:w="0" w:type="auto"/>
            <w:hideMark/>
          </w:tcPr>
          <w:p w14:paraId="08608AF3" w14:textId="3BA8453C" w:rsidR="00BB6B4C" w:rsidRPr="00BB6B4C" w:rsidRDefault="00BB6B4C" w:rsidP="00BB6B4C">
            <w:pPr>
              <w:spacing w:after="200" w:line="240" w:lineRule="auto"/>
              <w:rPr>
                <w:sz w:val="22"/>
                <w:szCs w:val="20"/>
                <w:lang w:val="en-PK"/>
              </w:rPr>
            </w:pPr>
            <w:r>
              <w:rPr>
                <w:sz w:val="22"/>
                <w:szCs w:val="20"/>
                <w:lang w:val="en-PK"/>
              </w:rPr>
              <w:t>17</w:t>
            </w:r>
          </w:p>
        </w:tc>
      </w:tr>
      <w:tr w:rsidR="00BB6B4C" w:rsidRPr="00BB6B4C" w14:paraId="6B0A77A0" w14:textId="77777777" w:rsidTr="00BB6B4C">
        <w:trPr>
          <w:trHeight w:val="353"/>
        </w:trPr>
        <w:tc>
          <w:tcPr>
            <w:tcW w:w="0" w:type="auto"/>
            <w:hideMark/>
          </w:tcPr>
          <w:p w14:paraId="13EF9874" w14:textId="77777777" w:rsidR="00BB6B4C" w:rsidRPr="00BB6B4C" w:rsidRDefault="00BB6B4C" w:rsidP="00BB6B4C">
            <w:pPr>
              <w:spacing w:after="200" w:line="240" w:lineRule="auto"/>
              <w:rPr>
                <w:sz w:val="22"/>
                <w:szCs w:val="20"/>
                <w:lang w:val="en-PK"/>
              </w:rPr>
            </w:pPr>
            <w:r w:rsidRPr="00BB6B4C">
              <w:rPr>
                <w:sz w:val="22"/>
                <w:szCs w:val="20"/>
                <w:lang w:val="en-PK"/>
              </w:rPr>
              <w:t>13</w:t>
            </w:r>
          </w:p>
        </w:tc>
        <w:tc>
          <w:tcPr>
            <w:tcW w:w="0" w:type="auto"/>
            <w:hideMark/>
          </w:tcPr>
          <w:p w14:paraId="69B8667E" w14:textId="77777777" w:rsidR="00BB6B4C" w:rsidRPr="00BB6B4C" w:rsidRDefault="00BB6B4C" w:rsidP="00BB6B4C">
            <w:pPr>
              <w:spacing w:after="200" w:line="240" w:lineRule="auto"/>
              <w:rPr>
                <w:sz w:val="22"/>
                <w:szCs w:val="20"/>
                <w:lang w:val="en-PK"/>
              </w:rPr>
            </w:pPr>
            <w:r w:rsidRPr="00BB6B4C">
              <w:rPr>
                <w:sz w:val="22"/>
                <w:szCs w:val="20"/>
                <w:lang w:val="en-PK"/>
              </w:rPr>
              <w:t>References</w:t>
            </w:r>
          </w:p>
        </w:tc>
        <w:tc>
          <w:tcPr>
            <w:tcW w:w="0" w:type="auto"/>
            <w:hideMark/>
          </w:tcPr>
          <w:p w14:paraId="6240CD22" w14:textId="7DB59F2C" w:rsidR="00BB6B4C" w:rsidRPr="00BB6B4C" w:rsidRDefault="00BB6B4C" w:rsidP="00BB6B4C">
            <w:pPr>
              <w:spacing w:after="200" w:line="240" w:lineRule="auto"/>
              <w:rPr>
                <w:sz w:val="22"/>
                <w:szCs w:val="20"/>
                <w:lang w:val="en-PK"/>
              </w:rPr>
            </w:pPr>
            <w:r>
              <w:rPr>
                <w:sz w:val="22"/>
                <w:szCs w:val="20"/>
                <w:lang w:val="en-PK"/>
              </w:rPr>
              <w:t>18</w:t>
            </w:r>
          </w:p>
        </w:tc>
      </w:tr>
    </w:tbl>
    <w:p w14:paraId="71E09DDC" w14:textId="109174E6" w:rsidR="005A5FA3" w:rsidRPr="00CE6FF6" w:rsidRDefault="005A5FA3" w:rsidP="00BB6B4C">
      <w:pPr>
        <w:rPr>
          <w:b/>
          <w:bCs/>
        </w:rPr>
      </w:pPr>
      <w:r w:rsidRPr="00670421">
        <w:rPr>
          <w:b/>
          <w:bCs/>
        </w:rPr>
        <w:br w:type="page"/>
      </w:r>
    </w:p>
    <w:p w14:paraId="4F5C0803" w14:textId="396082BD" w:rsidR="00657B54" w:rsidRDefault="00CE6FF6" w:rsidP="00CE6FF6">
      <w:pPr>
        <w:jc w:val="center"/>
        <w:rPr>
          <w:noProof/>
        </w:rPr>
      </w:pPr>
      <w:r w:rsidRPr="00CE6FF6">
        <w:rPr>
          <w:b/>
          <w:color w:val="003366"/>
          <w:sz w:val="52"/>
          <w:szCs w:val="18"/>
        </w:rPr>
        <w:lastRenderedPageBreak/>
        <w:t>SMART INTERVIEW PREPARATION EXPERT SYSTEM</w:t>
      </w:r>
      <w:r w:rsidR="00657B54" w:rsidRPr="00B51D65">
        <w:rPr>
          <w:b/>
        </w:rPr>
        <w:br/>
      </w:r>
      <w:r w:rsidRPr="00CE6FF6">
        <w:rPr>
          <w:i/>
          <w:szCs w:val="20"/>
        </w:rPr>
        <w:t>An AI-Powered Interview Readiness Analyzer Using</w:t>
      </w:r>
      <w:r w:rsidRPr="00CE6FF6">
        <w:rPr>
          <w:i/>
          <w:szCs w:val="20"/>
        </w:rPr>
        <w:br/>
        <w:t>Prolog Knowledge Representation &amp; Backward Chaining</w:t>
      </w:r>
      <w:r>
        <w:rPr>
          <w:noProof/>
        </w:rPr>
        <w:t xml:space="preserve"> </w:t>
      </w:r>
    </w:p>
    <w:p w14:paraId="0948B5CA" w14:textId="41245785" w:rsidR="00CE6FF6" w:rsidRDefault="00CE6FF6" w:rsidP="00CE6FF6">
      <w:pPr>
        <w:jc w:val="center"/>
      </w:pPr>
      <w:r>
        <w:rPr>
          <w:noProof/>
        </w:rPr>
        <mc:AlternateContent>
          <mc:Choice Requires="wps">
            <w:drawing>
              <wp:anchor distT="0" distB="0" distL="114300" distR="114300" simplePos="0" relativeHeight="251651072" behindDoc="0" locked="0" layoutInCell="1" allowOverlap="1" wp14:anchorId="4B87083A" wp14:editId="09BCFD16">
                <wp:simplePos x="0" y="0"/>
                <wp:positionH relativeFrom="column">
                  <wp:posOffset>-478155</wp:posOffset>
                </wp:positionH>
                <wp:positionV relativeFrom="paragraph">
                  <wp:posOffset>120650</wp:posOffset>
                </wp:positionV>
                <wp:extent cx="6409690" cy="11430"/>
                <wp:effectExtent l="38100" t="38100" r="67310" b="83820"/>
                <wp:wrapNone/>
                <wp:docPr id="2128206780" name="Straight Connector 1"/>
                <wp:cNvGraphicFramePr/>
                <a:graphic xmlns:a="http://schemas.openxmlformats.org/drawingml/2006/main">
                  <a:graphicData uri="http://schemas.microsoft.com/office/word/2010/wordprocessingShape">
                    <wps:wsp>
                      <wps:cNvCnPr/>
                      <wps:spPr>
                        <a:xfrm flipV="1">
                          <a:off x="0" y="0"/>
                          <a:ext cx="6409690" cy="1143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CC07868" id="Straight Connector 1" o:spid="_x0000_s1026" style="position:absolute;flip:y;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7.65pt,9.5pt" to="467.05pt,10.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" strokecolor="#4f81bd [3204]" strokeweight="2pt">
                <v:shadow on="t" color="black" opacity="24903f" origin=",.5" offset="0,.55556mm"/>
              </v:line>
            </w:pict>
          </mc:Fallback>
        </mc:AlternateContent>
      </w:r>
    </w:p>
    <w:p w14:paraId="4B77E466" w14:textId="657ACBCF" w:rsidR="00657B54" w:rsidRPr="00CE6FF6" w:rsidRDefault="008963A8" w:rsidP="00657B54">
      <w:pPr>
        <w:pStyle w:val="Heading1"/>
        <w:rPr>
          <w:rFonts w:ascii="Aptos" w:hAnsi="Aptos"/>
        </w:rPr>
      </w:pPr>
      <w:r w:rsidRPr="00CE6FF6">
        <w:rPr>
          <w:rFonts w:ascii="Aptos" w:hAnsi="Aptos"/>
        </w:rPr>
        <w:t>Abstract</w:t>
      </w:r>
    </w:p>
    <w:p w14:paraId="3893CE81" w14:textId="77777777" w:rsidR="00CE6FF6" w:rsidRPr="00CE6FF6" w:rsidRDefault="00CE6FF6" w:rsidP="00CE6FF6">
      <w:pPr>
        <w:rPr>
          <w:rFonts w:ascii="Aptos" w:hAnsi="Aptos"/>
          <w:sz w:val="28"/>
          <w:szCs w:val="24"/>
          <w:lang w:val="en-PK"/>
        </w:rPr>
      </w:pPr>
      <w:r w:rsidRPr="00CE6FF6">
        <w:rPr>
          <w:rFonts w:ascii="Aptos" w:hAnsi="Aptos"/>
          <w:sz w:val="28"/>
          <w:szCs w:val="24"/>
          <w:lang w:val="en-PK"/>
        </w:rPr>
        <w:t>The </w:t>
      </w:r>
      <w:r w:rsidRPr="00CE6FF6">
        <w:rPr>
          <w:rFonts w:ascii="Aptos" w:hAnsi="Aptos"/>
          <w:b/>
          <w:bCs/>
          <w:sz w:val="28"/>
          <w:szCs w:val="24"/>
          <w:lang w:val="en-PK"/>
        </w:rPr>
        <w:t>Smart Interview Preparation Expert System</w:t>
      </w:r>
      <w:r w:rsidRPr="00CE6FF6">
        <w:rPr>
          <w:rFonts w:ascii="Aptos" w:hAnsi="Aptos"/>
          <w:sz w:val="28"/>
          <w:szCs w:val="24"/>
          <w:lang w:val="en-PK"/>
        </w:rPr>
        <w:t> is an AI-driven tool designed to evaluate technical readiness for job seekers. It utilizes </w:t>
      </w:r>
      <w:r w:rsidRPr="00CE6FF6">
        <w:rPr>
          <w:rFonts w:ascii="Aptos" w:hAnsi="Aptos"/>
          <w:b/>
          <w:bCs/>
          <w:sz w:val="28"/>
          <w:szCs w:val="24"/>
          <w:lang w:val="en-PK"/>
        </w:rPr>
        <w:t>SWI-Prolog</w:t>
      </w:r>
      <w:r w:rsidRPr="00CE6FF6">
        <w:rPr>
          <w:rFonts w:ascii="Aptos" w:hAnsi="Aptos"/>
          <w:sz w:val="28"/>
          <w:szCs w:val="24"/>
          <w:lang w:val="en-PK"/>
        </w:rPr>
        <w:t> as a symbolic reasoning engine to implement core AI techniques including </w:t>
      </w:r>
      <w:r w:rsidRPr="00CE6FF6">
        <w:rPr>
          <w:rFonts w:ascii="Aptos" w:hAnsi="Aptos"/>
          <w:b/>
          <w:bCs/>
          <w:sz w:val="28"/>
          <w:szCs w:val="24"/>
          <w:lang w:val="en-PK"/>
        </w:rPr>
        <w:t>Knowledge Representation, Backward Chaining, Unification, and Rule-Based Reasoning</w:t>
      </w:r>
      <w:r w:rsidRPr="00CE6FF6">
        <w:rPr>
          <w:rFonts w:ascii="Aptos" w:hAnsi="Aptos"/>
          <w:sz w:val="28"/>
          <w:szCs w:val="24"/>
          <w:lang w:val="en-PK"/>
        </w:rPr>
        <w:t xml:space="preserve">. </w:t>
      </w:r>
    </w:p>
    <w:p w14:paraId="45724D26" w14:textId="2A3E7178" w:rsidR="00CE6FF6" w:rsidRPr="00CE6FF6" w:rsidRDefault="00CE6FF6" w:rsidP="00CE6FF6">
      <w:pPr>
        <w:rPr>
          <w:rFonts w:ascii="Aptos" w:hAnsi="Aptos"/>
          <w:sz w:val="28"/>
          <w:szCs w:val="24"/>
          <w:lang w:val="en-PK"/>
        </w:rPr>
      </w:pPr>
      <w:r w:rsidRPr="00CE6FF6">
        <w:rPr>
          <w:rFonts w:ascii="Aptos" w:hAnsi="Aptos"/>
          <w:sz w:val="28"/>
          <w:szCs w:val="24"/>
          <w:lang w:val="en-PK"/>
        </w:rPr>
        <w:t>By analyzing user-provided skills, confidence, and experience, the system identifies skill gaps via </w:t>
      </w:r>
      <w:r w:rsidRPr="00CE6FF6">
        <w:rPr>
          <w:rFonts w:ascii="Aptos" w:hAnsi="Aptos"/>
          <w:b/>
          <w:bCs/>
          <w:sz w:val="28"/>
          <w:szCs w:val="24"/>
          <w:lang w:val="en-PK"/>
        </w:rPr>
        <w:t>negation-as-failure</w:t>
      </w:r>
      <w:r w:rsidRPr="00CE6FF6">
        <w:rPr>
          <w:rFonts w:ascii="Aptos" w:hAnsi="Aptos"/>
          <w:sz w:val="28"/>
          <w:szCs w:val="24"/>
          <w:lang w:val="en-PK"/>
        </w:rPr>
        <w:t> and calculates a weighted readiness score. The application features an </w:t>
      </w:r>
      <w:r w:rsidRPr="00CE6FF6">
        <w:rPr>
          <w:rFonts w:ascii="Aptos" w:hAnsi="Aptos"/>
          <w:b/>
          <w:bCs/>
          <w:sz w:val="28"/>
          <w:szCs w:val="24"/>
          <w:lang w:val="en-PK"/>
        </w:rPr>
        <w:t>Explainable AI (XAI)</w:t>
      </w:r>
      <w:r w:rsidRPr="00CE6FF6">
        <w:rPr>
          <w:rFonts w:ascii="Aptos" w:hAnsi="Aptos"/>
          <w:sz w:val="28"/>
          <w:szCs w:val="24"/>
          <w:lang w:val="en-PK"/>
        </w:rPr>
        <w:t> module for transparent feedback and an interactive mock interview component with keyword evaluation. Built using a Python-Prolog hybrid architecture (PySwip) and a Streamlit interface, this project demonstrates the practical utility of logic programming in career development.</w:t>
      </w:r>
    </w:p>
    <w:p w14:paraId="4D067702" w14:textId="2E0CE0F9" w:rsidR="00CE6FF6" w:rsidRPr="00CE6FF6" w:rsidRDefault="00CE6FF6" w:rsidP="00CE6FF6">
      <w:pPr>
        <w:rPr>
          <w:rFonts w:ascii="Aptos" w:hAnsi="Aptos"/>
          <w:lang w:val="en-PK"/>
        </w:rPr>
      </w:pPr>
    </w:p>
    <w:p w14:paraId="65C3328E" w14:textId="3945EF88" w:rsidR="00AA585D" w:rsidRPr="00CE6FF6" w:rsidRDefault="00000000">
      <w:pPr>
        <w:rPr>
          <w:rFonts w:ascii="Aptos" w:hAnsi="Aptos"/>
        </w:rPr>
      </w:pPr>
      <w:r w:rsidRPr="00CE6FF6">
        <w:rPr>
          <w:rFonts w:ascii="Aptos" w:hAnsi="Aptos"/>
        </w:rPr>
        <w:br w:type="page"/>
      </w:r>
    </w:p>
    <w:p w14:paraId="0C77589E" w14:textId="3307B74F" w:rsidR="00AA585D" w:rsidRPr="00CE6FF6" w:rsidRDefault="00000000">
      <w:pPr>
        <w:pStyle w:val="Heading1"/>
        <w:rPr>
          <w:rFonts w:ascii="Aptos" w:hAnsi="Aptos"/>
        </w:rPr>
      </w:pPr>
      <w:r w:rsidRPr="00CE6FF6">
        <w:rPr>
          <w:rFonts w:ascii="Aptos" w:hAnsi="Aptos"/>
        </w:rPr>
        <w:lastRenderedPageBreak/>
        <w:t>1</w:t>
      </w:r>
      <w:r w:rsidR="00CE6FF6" w:rsidRPr="00CE6FF6">
        <w:rPr>
          <w:rFonts w:ascii="Aptos" w:hAnsi="Aptos"/>
        </w:rPr>
        <w:t>.</w:t>
      </w:r>
      <w:r w:rsidR="008963A8" w:rsidRPr="00CE6FF6">
        <w:rPr>
          <w:rFonts w:ascii="Aptos" w:hAnsi="Aptos"/>
        </w:rPr>
        <w:t xml:space="preserve"> Introduction</w:t>
      </w:r>
    </w:p>
    <w:p w14:paraId="598F4F82" w14:textId="1E94EA77" w:rsidR="00AA585D" w:rsidRPr="00CE6FF6" w:rsidRDefault="00CE6FF6" w:rsidP="00CE6FF6">
      <w:pPr>
        <w:rPr>
          <w:rFonts w:ascii="Aptos" w:hAnsi="Aptos"/>
        </w:rPr>
      </w:pPr>
      <w:r w:rsidRPr="00CE6FF6">
        <w:rPr>
          <w:rFonts w:ascii="Aptos" w:hAnsi="Aptos"/>
        </w:rPr>
        <w:t>Technical interview preparation is often fragmented and overwhelming. Candidates frequently struggle to identify specific skill gaps for target roles or lack objective feedback on their readiness. Existing platforms provide generic content but fail to offer personalized, logic-based analysis. This project acts as a virtual career consultant, encoding domain expertise into a </w:t>
      </w:r>
      <w:r w:rsidRPr="00CE6FF6">
        <w:rPr>
          <w:rFonts w:ascii="Aptos" w:hAnsi="Aptos"/>
          <w:b/>
          <w:bCs/>
        </w:rPr>
        <w:t>Prolog Knowledge Base</w:t>
      </w:r>
      <w:r w:rsidRPr="00CE6FF6">
        <w:rPr>
          <w:rFonts w:ascii="Aptos" w:hAnsi="Aptos"/>
        </w:rPr>
        <w:t>. Using </w:t>
      </w:r>
      <w:r w:rsidRPr="00CE6FF6">
        <w:rPr>
          <w:rFonts w:ascii="Aptos" w:hAnsi="Aptos"/>
          <w:b/>
          <w:bCs/>
        </w:rPr>
        <w:t>backward chaining</w:t>
      </w:r>
      <w:r w:rsidRPr="00CE6FF6">
        <w:rPr>
          <w:rFonts w:ascii="Aptos" w:hAnsi="Aptos"/>
        </w:rPr>
        <w:t>, the system reasons through user profiles to provide tailored study roadmaps, bridging the gap between theoretical AI concepts and real-world software solutions.</w:t>
      </w:r>
    </w:p>
    <w:p w14:paraId="5F312D3B" w14:textId="77777777" w:rsidR="00CE6FF6" w:rsidRPr="00CE6FF6" w:rsidRDefault="00CE6FF6" w:rsidP="00CE6FF6">
      <w:pPr>
        <w:rPr>
          <w:rFonts w:ascii="Aptos" w:hAnsi="Aptos"/>
        </w:rPr>
      </w:pPr>
    </w:p>
    <w:p w14:paraId="3450AB6B" w14:textId="2BD5DA97" w:rsidR="00053882" w:rsidRPr="00CE6FF6" w:rsidRDefault="00000000" w:rsidP="00053882">
      <w:pPr>
        <w:pStyle w:val="Heading1"/>
        <w:rPr>
          <w:rFonts w:ascii="Aptos" w:hAnsi="Aptos"/>
        </w:rPr>
      </w:pPr>
      <w:r w:rsidRPr="00CE6FF6">
        <w:rPr>
          <w:rFonts w:ascii="Aptos" w:hAnsi="Aptos"/>
        </w:rPr>
        <w:t xml:space="preserve">2. </w:t>
      </w:r>
      <w:r w:rsidR="00AA53F7" w:rsidRPr="00CE6FF6">
        <w:rPr>
          <w:rFonts w:ascii="Aptos" w:hAnsi="Aptos"/>
        </w:rPr>
        <w:t>Proposed System</w:t>
      </w:r>
    </w:p>
    <w:p w14:paraId="0A323332" w14:textId="77777777" w:rsidR="00CE6FF6" w:rsidRPr="00CE6FF6" w:rsidRDefault="00AA53F7" w:rsidP="00CE6FF6">
      <w:pPr>
        <w:spacing w:after="120" w:line="276" w:lineRule="auto"/>
        <w:rPr>
          <w:rFonts w:ascii="Aptos" w:hAnsi="Aptos"/>
          <w:lang w:val="en-PK"/>
        </w:rPr>
      </w:pPr>
      <w:r w:rsidRPr="00CE6FF6">
        <w:rPr>
          <w:rFonts w:ascii="Aptos" w:hAnsi="Aptos"/>
          <w:lang w:val="en-PK"/>
        </w:rPr>
        <w:t xml:space="preserve">The proposed </w:t>
      </w:r>
      <w:r w:rsidR="00CE6FF6" w:rsidRPr="00CE6FF6">
        <w:rPr>
          <w:rFonts w:ascii="Aptos" w:hAnsi="Aptos"/>
          <w:lang w:val="en-PK"/>
        </w:rPr>
        <w:t>system follows a classic </w:t>
      </w:r>
      <w:r w:rsidR="00CE6FF6" w:rsidRPr="00CE6FF6">
        <w:rPr>
          <w:rFonts w:ascii="Aptos" w:hAnsi="Aptos"/>
          <w:b/>
          <w:bCs/>
          <w:lang w:val="en-PK"/>
        </w:rPr>
        <w:t>Expert System Architecture</w:t>
      </w:r>
      <w:r w:rsidR="00CE6FF6" w:rsidRPr="00CE6FF6">
        <w:rPr>
          <w:rFonts w:ascii="Aptos" w:hAnsi="Aptos"/>
          <w:lang w:val="en-PK"/>
        </w:rPr>
        <w:t>:</w:t>
      </w:r>
    </w:p>
    <w:p w14:paraId="42E2C71A" w14:textId="77777777" w:rsidR="00CE6FF6" w:rsidRPr="00CE6FF6" w:rsidRDefault="00CE6FF6" w:rsidP="00CE6FF6">
      <w:pPr>
        <w:numPr>
          <w:ilvl w:val="0"/>
          <w:numId w:val="20"/>
        </w:numPr>
        <w:spacing w:after="120" w:line="276" w:lineRule="auto"/>
        <w:rPr>
          <w:rFonts w:ascii="Aptos" w:hAnsi="Aptos"/>
          <w:lang w:val="en-PK"/>
        </w:rPr>
      </w:pPr>
      <w:r w:rsidRPr="00CE6FF6">
        <w:rPr>
          <w:rFonts w:ascii="Aptos" w:hAnsi="Aptos"/>
          <w:b/>
          <w:bCs/>
          <w:lang w:val="en-PK"/>
        </w:rPr>
        <w:t>Knowledge Base (KB):</w:t>
      </w:r>
      <w:r w:rsidRPr="00CE6FF6">
        <w:rPr>
          <w:rFonts w:ascii="Aptos" w:hAnsi="Aptos"/>
          <w:lang w:val="en-PK"/>
        </w:rPr>
        <w:t> A Prolog file (knowledge_base.pl) storing facts about roles, skills, importance weights, and expert recommendations.</w:t>
      </w:r>
    </w:p>
    <w:p w14:paraId="10FD044B" w14:textId="77777777" w:rsidR="00CE6FF6" w:rsidRPr="00CE6FF6" w:rsidRDefault="00CE6FF6" w:rsidP="00CE6FF6">
      <w:pPr>
        <w:numPr>
          <w:ilvl w:val="0"/>
          <w:numId w:val="20"/>
        </w:numPr>
        <w:spacing w:after="120" w:line="276" w:lineRule="auto"/>
        <w:rPr>
          <w:rFonts w:ascii="Aptos" w:hAnsi="Aptos"/>
          <w:lang w:val="en-PK"/>
        </w:rPr>
      </w:pPr>
      <w:r w:rsidRPr="00CE6FF6">
        <w:rPr>
          <w:rFonts w:ascii="Aptos" w:hAnsi="Aptos"/>
          <w:b/>
          <w:bCs/>
          <w:lang w:val="en-PK"/>
        </w:rPr>
        <w:t>Inference Engine:</w:t>
      </w:r>
      <w:r w:rsidRPr="00CE6FF6">
        <w:rPr>
          <w:rFonts w:ascii="Aptos" w:hAnsi="Aptos"/>
          <w:lang w:val="en-PK"/>
        </w:rPr>
        <w:t> Powered by SWI-Prolog, it uses backward chaining to identify gaps and rule-based logic to calculate weighted scores.</w:t>
      </w:r>
    </w:p>
    <w:p w14:paraId="559A6E89" w14:textId="77777777" w:rsidR="00CE6FF6" w:rsidRPr="00CE6FF6" w:rsidRDefault="00CE6FF6" w:rsidP="00CE6FF6">
      <w:pPr>
        <w:numPr>
          <w:ilvl w:val="0"/>
          <w:numId w:val="20"/>
        </w:numPr>
        <w:spacing w:after="120" w:line="276" w:lineRule="auto"/>
        <w:rPr>
          <w:rFonts w:ascii="Aptos" w:hAnsi="Aptos"/>
          <w:lang w:val="en-PK"/>
        </w:rPr>
      </w:pPr>
      <w:r w:rsidRPr="00CE6FF6">
        <w:rPr>
          <w:rFonts w:ascii="Aptos" w:hAnsi="Aptos"/>
          <w:b/>
          <w:bCs/>
          <w:lang w:val="en-PK"/>
        </w:rPr>
        <w:t>User Interface:</w:t>
      </w:r>
      <w:r w:rsidRPr="00CE6FF6">
        <w:rPr>
          <w:rFonts w:ascii="Aptos" w:hAnsi="Aptos"/>
          <w:lang w:val="en-PK"/>
        </w:rPr>
        <w:t> A modern Streamlit dashboard for data input and visual feedback.</w:t>
      </w:r>
    </w:p>
    <w:p w14:paraId="208F6DF0" w14:textId="77777777" w:rsidR="00CE6FF6" w:rsidRPr="00CE6FF6" w:rsidRDefault="00CE6FF6" w:rsidP="00CE6FF6">
      <w:pPr>
        <w:numPr>
          <w:ilvl w:val="0"/>
          <w:numId w:val="20"/>
        </w:numPr>
        <w:spacing w:after="120" w:line="276" w:lineRule="auto"/>
        <w:rPr>
          <w:rFonts w:ascii="Aptos" w:hAnsi="Aptos"/>
          <w:lang w:val="en-PK"/>
        </w:rPr>
      </w:pPr>
      <w:r w:rsidRPr="00CE6FF6">
        <w:rPr>
          <w:rFonts w:ascii="Aptos" w:hAnsi="Aptos"/>
          <w:b/>
          <w:bCs/>
          <w:lang w:val="en-PK"/>
        </w:rPr>
        <w:t>Explanation Facility:</w:t>
      </w:r>
      <w:r w:rsidRPr="00CE6FF6">
        <w:rPr>
          <w:rFonts w:ascii="Aptos" w:hAnsi="Aptos"/>
          <w:lang w:val="en-PK"/>
        </w:rPr>
        <w:t> A module that justifies the AI’s decisions, enhancing transparency.</w:t>
      </w:r>
    </w:p>
    <w:p w14:paraId="397966CE" w14:textId="77777777" w:rsidR="00CE6FF6" w:rsidRPr="00CE6FF6" w:rsidRDefault="00CE6FF6" w:rsidP="00CE6FF6">
      <w:pPr>
        <w:spacing w:after="120" w:line="276" w:lineRule="auto"/>
        <w:rPr>
          <w:rFonts w:ascii="Aptos" w:hAnsi="Aptos"/>
          <w:lang w:val="en-PK"/>
        </w:rPr>
      </w:pPr>
      <w:r w:rsidRPr="00CE6FF6">
        <w:rPr>
          <w:rFonts w:ascii="Aptos" w:hAnsi="Aptos"/>
          <w:lang w:val="en-PK"/>
        </w:rPr>
        <w:t>The Python-Prolog bridge is managed via </w:t>
      </w:r>
      <w:r w:rsidRPr="00CE6FF6">
        <w:rPr>
          <w:rFonts w:ascii="Aptos" w:hAnsi="Aptos"/>
          <w:b/>
          <w:bCs/>
          <w:lang w:val="en-PK"/>
        </w:rPr>
        <w:t>PySwip</w:t>
      </w:r>
      <w:r w:rsidRPr="00CE6FF6">
        <w:rPr>
          <w:rFonts w:ascii="Aptos" w:hAnsi="Aptos"/>
          <w:lang w:val="en-PK"/>
        </w:rPr>
        <w:t>, allowing the application to combine Prolog’s logical rigor with Python’s UI capabilities.</w:t>
      </w:r>
    </w:p>
    <w:p w14:paraId="1B49AEA6" w14:textId="0169C5C8" w:rsidR="00AA53F7" w:rsidRPr="00CE6FF6" w:rsidRDefault="00000000" w:rsidP="00CE6FF6">
      <w:pPr>
        <w:spacing w:after="120" w:line="276" w:lineRule="auto"/>
        <w:rPr>
          <w:rFonts w:ascii="Aptos" w:hAnsi="Aptos"/>
        </w:rPr>
      </w:pPr>
      <w:r w:rsidRPr="00CE6FF6">
        <w:rPr>
          <w:rFonts w:ascii="Aptos" w:hAnsi="Aptos"/>
        </w:rPr>
        <w:br w:type="page"/>
      </w:r>
    </w:p>
    <w:p w14:paraId="4A224A9E" w14:textId="004A6186" w:rsidR="00AA53F7" w:rsidRPr="00CE6FF6" w:rsidRDefault="00AA53F7" w:rsidP="00AA53F7">
      <w:pPr>
        <w:pStyle w:val="Heading1"/>
        <w:rPr>
          <w:rFonts w:ascii="Aptos" w:hAnsi="Aptos"/>
        </w:rPr>
      </w:pPr>
      <w:r w:rsidRPr="00CE6FF6">
        <w:rPr>
          <w:rFonts w:ascii="Aptos" w:hAnsi="Aptos"/>
        </w:rPr>
        <w:lastRenderedPageBreak/>
        <w:t>3. Advantages/Benefits of Proposed System</w:t>
      </w:r>
    </w:p>
    <w:tbl>
      <w:tblPr>
        <w:tblStyle w:val="TableGrid"/>
        <w:tblW w:w="9274" w:type="dxa"/>
        <w:tblLook w:val="04A0" w:firstRow="1" w:lastRow="0" w:firstColumn="1" w:lastColumn="0" w:noHBand="0" w:noVBand="1"/>
      </w:tblPr>
      <w:tblGrid>
        <w:gridCol w:w="2133"/>
        <w:gridCol w:w="7141"/>
      </w:tblGrid>
      <w:tr w:rsidR="00CE6FF6" w:rsidRPr="00CE6FF6" w14:paraId="74CAEC21" w14:textId="77777777" w:rsidTr="008963A8">
        <w:trPr>
          <w:trHeight w:val="377"/>
        </w:trPr>
        <w:tc>
          <w:tcPr>
            <w:tcW w:w="0" w:type="auto"/>
            <w:hideMark/>
          </w:tcPr>
          <w:p w14:paraId="20956D10" w14:textId="45FBD1EC" w:rsidR="00CE6FF6" w:rsidRPr="00CE6FF6" w:rsidRDefault="00CE6FF6" w:rsidP="00CE6FF6">
            <w:pPr>
              <w:spacing w:after="120" w:line="276" w:lineRule="auto"/>
              <w:rPr>
                <w:rFonts w:ascii="Aptos" w:hAnsi="Aptos"/>
                <w:b/>
                <w:bCs/>
                <w:lang w:val="en-PK"/>
              </w:rPr>
            </w:pPr>
            <w:r w:rsidRPr="00CE6FF6">
              <w:rPr>
                <w:rFonts w:ascii="Aptos" w:hAnsi="Aptos"/>
                <w:b/>
                <w:sz w:val="20"/>
              </w:rPr>
              <w:t>Advantage / Benefit</w:t>
            </w:r>
          </w:p>
        </w:tc>
        <w:tc>
          <w:tcPr>
            <w:tcW w:w="0" w:type="auto"/>
            <w:hideMark/>
          </w:tcPr>
          <w:p w14:paraId="1F85B43D" w14:textId="6D8A5BF2" w:rsidR="00CE6FF6" w:rsidRPr="00CE6FF6" w:rsidRDefault="00CE6FF6" w:rsidP="00CE6FF6">
            <w:pPr>
              <w:spacing w:after="120" w:line="276" w:lineRule="auto"/>
              <w:rPr>
                <w:rFonts w:ascii="Aptos" w:hAnsi="Aptos"/>
                <w:b/>
                <w:bCs/>
                <w:lang w:val="en-PK"/>
              </w:rPr>
            </w:pPr>
            <w:r w:rsidRPr="00CE6FF6">
              <w:rPr>
                <w:rFonts w:ascii="Aptos" w:hAnsi="Aptos"/>
                <w:b/>
                <w:sz w:val="20"/>
              </w:rPr>
              <w:t>Description</w:t>
            </w:r>
          </w:p>
        </w:tc>
      </w:tr>
      <w:tr w:rsidR="00CE6FF6" w:rsidRPr="00CE6FF6" w14:paraId="55D7E945" w14:textId="77777777" w:rsidTr="008963A8">
        <w:trPr>
          <w:trHeight w:val="922"/>
        </w:trPr>
        <w:tc>
          <w:tcPr>
            <w:tcW w:w="0" w:type="auto"/>
            <w:hideMark/>
          </w:tcPr>
          <w:p w14:paraId="27D1AC52" w14:textId="5416C34D" w:rsidR="00CE6FF6" w:rsidRPr="00CE6FF6" w:rsidRDefault="00CE6FF6" w:rsidP="00CE6FF6">
            <w:pPr>
              <w:spacing w:after="120" w:line="276" w:lineRule="auto"/>
              <w:rPr>
                <w:rFonts w:ascii="Aptos" w:hAnsi="Aptos"/>
                <w:lang w:val="en-PK"/>
              </w:rPr>
            </w:pPr>
            <w:r w:rsidRPr="00CE6FF6">
              <w:rPr>
                <w:rFonts w:ascii="Aptos" w:hAnsi="Aptos"/>
                <w:sz w:val="20"/>
              </w:rPr>
              <w:t>Personalized Role-Specific Analysis</w:t>
            </w:r>
          </w:p>
        </w:tc>
        <w:tc>
          <w:tcPr>
            <w:tcW w:w="0" w:type="auto"/>
            <w:hideMark/>
          </w:tcPr>
          <w:p w14:paraId="31CC82DB" w14:textId="65C06A81" w:rsidR="00CE6FF6" w:rsidRPr="00CE6FF6" w:rsidRDefault="00CE6FF6" w:rsidP="00CE6FF6">
            <w:pPr>
              <w:spacing w:after="120" w:line="276" w:lineRule="auto"/>
              <w:rPr>
                <w:rFonts w:ascii="Aptos" w:hAnsi="Aptos"/>
                <w:lang w:val="en-PK"/>
              </w:rPr>
            </w:pPr>
            <w:r w:rsidRPr="00CE6FF6">
              <w:rPr>
                <w:rFonts w:ascii="Aptos" w:hAnsi="Aptos"/>
                <w:sz w:val="20"/>
              </w:rPr>
              <w:t>Unlike generic platforms, the system tailors its entire analysis to the user's specific target role. Each role has unique skill requirements, weights, and recommendations in the Prolog knowledge base.</w:t>
            </w:r>
          </w:p>
        </w:tc>
      </w:tr>
      <w:tr w:rsidR="00CE6FF6" w:rsidRPr="00CE6FF6" w14:paraId="660633A8" w14:textId="77777777" w:rsidTr="008963A8">
        <w:trPr>
          <w:trHeight w:val="922"/>
        </w:trPr>
        <w:tc>
          <w:tcPr>
            <w:tcW w:w="0" w:type="auto"/>
            <w:hideMark/>
          </w:tcPr>
          <w:p w14:paraId="571CD3E2" w14:textId="47C4DB40" w:rsidR="00CE6FF6" w:rsidRPr="00CE6FF6" w:rsidRDefault="00CE6FF6" w:rsidP="00CE6FF6">
            <w:pPr>
              <w:spacing w:after="120" w:line="276" w:lineRule="auto"/>
              <w:rPr>
                <w:rFonts w:ascii="Aptos" w:hAnsi="Aptos"/>
                <w:lang w:val="en-PK"/>
              </w:rPr>
            </w:pPr>
            <w:r w:rsidRPr="00CE6FF6">
              <w:rPr>
                <w:rFonts w:ascii="Aptos" w:hAnsi="Aptos"/>
                <w:sz w:val="20"/>
              </w:rPr>
              <w:t>Transparent Explainable AI</w:t>
            </w:r>
          </w:p>
        </w:tc>
        <w:tc>
          <w:tcPr>
            <w:tcW w:w="0" w:type="auto"/>
            <w:hideMark/>
          </w:tcPr>
          <w:p w14:paraId="07F95A73" w14:textId="58B860FF" w:rsidR="00CE6FF6" w:rsidRPr="00CE6FF6" w:rsidRDefault="00CE6FF6" w:rsidP="00CE6FF6">
            <w:pPr>
              <w:spacing w:after="120" w:line="276" w:lineRule="auto"/>
              <w:rPr>
                <w:rFonts w:ascii="Aptos" w:hAnsi="Aptos"/>
                <w:lang w:val="en-PK"/>
              </w:rPr>
            </w:pPr>
            <w:r w:rsidRPr="00CE6FF6">
              <w:rPr>
                <w:rFonts w:ascii="Aptos" w:hAnsi="Aptos"/>
                <w:sz w:val="20"/>
              </w:rPr>
              <w:t>The system explains WHY it made each recommendation through four natural-language explanations covering skill gaps, confidence impact, experience influence, and score interpretation.</w:t>
            </w:r>
          </w:p>
        </w:tc>
      </w:tr>
      <w:tr w:rsidR="00CE6FF6" w:rsidRPr="00CE6FF6" w14:paraId="16A91484" w14:textId="77777777" w:rsidTr="008963A8">
        <w:trPr>
          <w:trHeight w:val="936"/>
        </w:trPr>
        <w:tc>
          <w:tcPr>
            <w:tcW w:w="0" w:type="auto"/>
            <w:hideMark/>
          </w:tcPr>
          <w:p w14:paraId="16F89225" w14:textId="78FA06A0" w:rsidR="00CE6FF6" w:rsidRPr="00CE6FF6" w:rsidRDefault="00CE6FF6" w:rsidP="00CE6FF6">
            <w:pPr>
              <w:spacing w:after="120" w:line="276" w:lineRule="auto"/>
              <w:rPr>
                <w:rFonts w:ascii="Aptos" w:hAnsi="Aptos"/>
                <w:lang w:val="en-PK"/>
              </w:rPr>
            </w:pPr>
            <w:r w:rsidRPr="00CE6FF6">
              <w:rPr>
                <w:rFonts w:ascii="Aptos" w:hAnsi="Aptos"/>
                <w:sz w:val="20"/>
              </w:rPr>
              <w:t>Weighted Multi-Factor Scoring</w:t>
            </w:r>
          </w:p>
        </w:tc>
        <w:tc>
          <w:tcPr>
            <w:tcW w:w="0" w:type="auto"/>
            <w:hideMark/>
          </w:tcPr>
          <w:p w14:paraId="590B4E50" w14:textId="02806355" w:rsidR="00CE6FF6" w:rsidRPr="00CE6FF6" w:rsidRDefault="00CE6FF6" w:rsidP="00CE6FF6">
            <w:pPr>
              <w:spacing w:after="120" w:line="276" w:lineRule="auto"/>
              <w:rPr>
                <w:rFonts w:ascii="Aptos" w:hAnsi="Aptos"/>
                <w:lang w:val="en-PK"/>
              </w:rPr>
            </w:pPr>
            <w:r w:rsidRPr="00CE6FF6">
              <w:rPr>
                <w:rFonts w:ascii="Aptos" w:hAnsi="Aptos"/>
                <w:sz w:val="20"/>
              </w:rPr>
              <w:t>The readiness score uses Prolog rules to apply different weights (high=30, medium=20) to skills based on importance, plus confidence and experience bonuses, producing a meaningful score.</w:t>
            </w:r>
          </w:p>
        </w:tc>
      </w:tr>
      <w:tr w:rsidR="00CE6FF6" w:rsidRPr="00CE6FF6" w14:paraId="4D1C0230" w14:textId="77777777" w:rsidTr="008963A8">
        <w:trPr>
          <w:trHeight w:val="922"/>
        </w:trPr>
        <w:tc>
          <w:tcPr>
            <w:tcW w:w="0" w:type="auto"/>
            <w:hideMark/>
          </w:tcPr>
          <w:p w14:paraId="6F84CEC9" w14:textId="59526369" w:rsidR="00CE6FF6" w:rsidRPr="00CE6FF6" w:rsidRDefault="00CE6FF6" w:rsidP="00CE6FF6">
            <w:pPr>
              <w:spacing w:after="120" w:line="276" w:lineRule="auto"/>
              <w:rPr>
                <w:rFonts w:ascii="Aptos" w:hAnsi="Aptos"/>
                <w:lang w:val="en-PK"/>
              </w:rPr>
            </w:pPr>
            <w:r w:rsidRPr="00CE6FF6">
              <w:rPr>
                <w:rFonts w:ascii="Aptos" w:hAnsi="Aptos"/>
                <w:sz w:val="20"/>
              </w:rPr>
              <w:t>Interactive Mock Interview</w:t>
            </w:r>
          </w:p>
        </w:tc>
        <w:tc>
          <w:tcPr>
            <w:tcW w:w="0" w:type="auto"/>
            <w:hideMark/>
          </w:tcPr>
          <w:p w14:paraId="54FDF61F" w14:textId="04D56D16" w:rsidR="00CE6FF6" w:rsidRPr="00CE6FF6" w:rsidRDefault="00CE6FF6" w:rsidP="00CE6FF6">
            <w:pPr>
              <w:spacing w:after="120" w:line="276" w:lineRule="auto"/>
              <w:rPr>
                <w:rFonts w:ascii="Aptos" w:hAnsi="Aptos"/>
                <w:lang w:val="en-PK"/>
              </w:rPr>
            </w:pPr>
            <w:r w:rsidRPr="00CE6FF6">
              <w:rPr>
                <w:rFonts w:ascii="Aptos" w:hAnsi="Aptos"/>
                <w:sz w:val="20"/>
              </w:rPr>
              <w:t>Provides hands-on practice with role-specific technical and HR questions. Keyword-based evaluation gives immediate scoring and identifies missing concepts.</w:t>
            </w:r>
          </w:p>
        </w:tc>
      </w:tr>
      <w:tr w:rsidR="00CE6FF6" w:rsidRPr="00CE6FF6" w14:paraId="2FDA8F93" w14:textId="77777777" w:rsidTr="008963A8">
        <w:trPr>
          <w:trHeight w:val="649"/>
        </w:trPr>
        <w:tc>
          <w:tcPr>
            <w:tcW w:w="0" w:type="auto"/>
            <w:hideMark/>
          </w:tcPr>
          <w:p w14:paraId="468CBA0A" w14:textId="7D3EE302" w:rsidR="00CE6FF6" w:rsidRPr="00CE6FF6" w:rsidRDefault="00CE6FF6" w:rsidP="00CE6FF6">
            <w:pPr>
              <w:spacing w:after="120" w:line="276" w:lineRule="auto"/>
              <w:rPr>
                <w:rFonts w:ascii="Aptos" w:hAnsi="Aptos"/>
                <w:lang w:val="en-PK"/>
              </w:rPr>
            </w:pPr>
            <w:r w:rsidRPr="00CE6FF6">
              <w:rPr>
                <w:rFonts w:ascii="Aptos" w:hAnsi="Aptos"/>
                <w:sz w:val="20"/>
              </w:rPr>
              <w:t>Modular Extensible Architecture</w:t>
            </w:r>
          </w:p>
        </w:tc>
        <w:tc>
          <w:tcPr>
            <w:tcW w:w="0" w:type="auto"/>
            <w:hideMark/>
          </w:tcPr>
          <w:p w14:paraId="1FC9D9DE" w14:textId="0783E763" w:rsidR="00CE6FF6" w:rsidRPr="00CE6FF6" w:rsidRDefault="00CE6FF6" w:rsidP="00CE6FF6">
            <w:pPr>
              <w:spacing w:after="120" w:line="276" w:lineRule="auto"/>
              <w:rPr>
                <w:rFonts w:ascii="Aptos" w:hAnsi="Aptos"/>
                <w:lang w:val="en-PK"/>
              </w:rPr>
            </w:pPr>
            <w:r w:rsidRPr="00CE6FF6">
              <w:rPr>
                <w:rFonts w:ascii="Aptos" w:hAnsi="Aptos"/>
                <w:sz w:val="20"/>
              </w:rPr>
              <w:t>New roles, skills, and recommendations can be added by editing the Prolog `.pl` file alone — no Python code changes required.</w:t>
            </w:r>
          </w:p>
        </w:tc>
      </w:tr>
      <w:tr w:rsidR="00CE6FF6" w:rsidRPr="00CE6FF6" w14:paraId="1BADF2C4" w14:textId="77777777" w:rsidTr="008963A8">
        <w:trPr>
          <w:trHeight w:val="922"/>
        </w:trPr>
        <w:tc>
          <w:tcPr>
            <w:tcW w:w="0" w:type="auto"/>
            <w:hideMark/>
          </w:tcPr>
          <w:p w14:paraId="6EC2BD50" w14:textId="2B286961" w:rsidR="00CE6FF6" w:rsidRPr="00CE6FF6" w:rsidRDefault="00CE6FF6" w:rsidP="00CE6FF6">
            <w:pPr>
              <w:spacing w:after="120" w:line="276" w:lineRule="auto"/>
              <w:rPr>
                <w:rFonts w:ascii="Aptos" w:hAnsi="Aptos"/>
                <w:lang w:val="en-PK"/>
              </w:rPr>
            </w:pPr>
            <w:r w:rsidRPr="00CE6FF6">
              <w:rPr>
                <w:rFonts w:ascii="Aptos" w:hAnsi="Aptos"/>
                <w:sz w:val="20"/>
              </w:rPr>
              <w:t>Practical AI Demonstration</w:t>
            </w:r>
          </w:p>
        </w:tc>
        <w:tc>
          <w:tcPr>
            <w:tcW w:w="0" w:type="auto"/>
            <w:hideMark/>
          </w:tcPr>
          <w:p w14:paraId="3FE587C5" w14:textId="131F8283" w:rsidR="00CE6FF6" w:rsidRPr="00CE6FF6" w:rsidRDefault="00CE6FF6" w:rsidP="00CE6FF6">
            <w:pPr>
              <w:spacing w:after="120" w:line="276" w:lineRule="auto"/>
              <w:rPr>
                <w:rFonts w:ascii="Aptos" w:hAnsi="Aptos"/>
                <w:lang w:val="en-PK"/>
              </w:rPr>
            </w:pPr>
            <w:r w:rsidRPr="00CE6FF6">
              <w:rPr>
                <w:rFonts w:ascii="Aptos" w:hAnsi="Aptos"/>
                <w:sz w:val="20"/>
              </w:rPr>
              <w:t>Demonstrates seven AI concepts from CSC262: Knowledge Representation, Backward Chaining, Unification, Rule-Based Reasoning, Expert System, Explainable AI, and Negation-as-Failure.</w:t>
            </w:r>
          </w:p>
        </w:tc>
      </w:tr>
    </w:tbl>
    <w:p w14:paraId="72AE1D54" w14:textId="77777777" w:rsidR="00AA53F7" w:rsidRPr="00CE6FF6" w:rsidRDefault="00AA53F7" w:rsidP="00AA53F7">
      <w:pPr>
        <w:tabs>
          <w:tab w:val="left" w:pos="2849"/>
        </w:tabs>
        <w:rPr>
          <w:rFonts w:ascii="Aptos" w:hAnsi="Aptos"/>
          <w:lang w:val="en-PK"/>
        </w:rPr>
      </w:pPr>
    </w:p>
    <w:p w14:paraId="5D4573B0" w14:textId="77777777" w:rsidR="00AA53F7" w:rsidRPr="00CE6FF6" w:rsidRDefault="00AA53F7" w:rsidP="00AA53F7">
      <w:pPr>
        <w:pStyle w:val="Heading1"/>
        <w:rPr>
          <w:rFonts w:ascii="Aptos" w:hAnsi="Aptos"/>
          <w:sz w:val="36"/>
          <w:szCs w:val="24"/>
        </w:rPr>
      </w:pPr>
      <w:r w:rsidRPr="00CE6FF6">
        <w:rPr>
          <w:rFonts w:ascii="Aptos" w:hAnsi="Aptos"/>
          <w:sz w:val="36"/>
          <w:szCs w:val="24"/>
        </w:rPr>
        <w:t>Objectives</w:t>
      </w:r>
    </w:p>
    <w:p w14:paraId="52EADA20" w14:textId="77777777" w:rsidR="008963A8" w:rsidRDefault="008963A8" w:rsidP="008963A8">
      <w:pPr>
        <w:pStyle w:val="ListBullet"/>
        <w:tabs>
          <w:tab w:val="num" w:pos="360"/>
        </w:tabs>
        <w:ind w:left="360"/>
      </w:pPr>
      <w:r>
        <w:t>Build an AI expert system using Prolog for knowledge representation and backward chaining inference.</w:t>
      </w:r>
    </w:p>
    <w:p w14:paraId="16BECE07" w14:textId="77777777" w:rsidR="008963A8" w:rsidRDefault="008963A8" w:rsidP="008963A8">
      <w:pPr>
        <w:pStyle w:val="ListBullet"/>
        <w:tabs>
          <w:tab w:val="num" w:pos="360"/>
        </w:tabs>
        <w:ind w:left="360"/>
      </w:pPr>
      <w:r>
        <w:t>Identify skill gaps for specific job roles by comparing user skills against role requirements.</w:t>
      </w:r>
    </w:p>
    <w:p w14:paraId="30F29233" w14:textId="77777777" w:rsidR="008963A8" w:rsidRDefault="008963A8" w:rsidP="008963A8">
      <w:pPr>
        <w:pStyle w:val="ListBullet"/>
        <w:tabs>
          <w:tab w:val="num" w:pos="360"/>
        </w:tabs>
        <w:ind w:left="360"/>
      </w:pPr>
      <w:r>
        <w:t>Compute a weighted interview readiness score using rule-based reasoning in Prolog.</w:t>
      </w:r>
    </w:p>
    <w:p w14:paraId="64DF7615" w14:textId="77777777" w:rsidR="008963A8" w:rsidRDefault="008963A8" w:rsidP="008963A8">
      <w:pPr>
        <w:pStyle w:val="ListBullet"/>
        <w:tabs>
          <w:tab w:val="num" w:pos="360"/>
        </w:tabs>
        <w:ind w:left="360"/>
      </w:pPr>
      <w:r>
        <w:t>Generate personalized study recommendations through Prolog unification.</w:t>
      </w:r>
    </w:p>
    <w:p w14:paraId="0A09175C" w14:textId="77777777" w:rsidR="008963A8" w:rsidRDefault="008963A8" w:rsidP="008963A8">
      <w:pPr>
        <w:pStyle w:val="ListBullet"/>
        <w:tabs>
          <w:tab w:val="num" w:pos="360"/>
        </w:tabs>
        <w:ind w:left="360"/>
      </w:pPr>
      <w:r>
        <w:t>Provide an interactive mock interview module with keyword-based answer evaluation.</w:t>
      </w:r>
    </w:p>
    <w:p w14:paraId="6C1F5167" w14:textId="26D960D2" w:rsidR="00AA53F7" w:rsidRPr="008963A8" w:rsidRDefault="008963A8" w:rsidP="008963A8">
      <w:pPr>
        <w:pStyle w:val="ListBullet"/>
      </w:pPr>
      <w:r>
        <w:t>Build a modern, dark-themed web interface using Python Streamlit.</w:t>
      </w:r>
    </w:p>
    <w:p w14:paraId="41D2C46F" w14:textId="77777777" w:rsidR="00AA53F7" w:rsidRPr="00CE6FF6" w:rsidRDefault="00AA53F7" w:rsidP="00AA53F7">
      <w:pPr>
        <w:pStyle w:val="Heading1"/>
        <w:rPr>
          <w:rFonts w:ascii="Aptos" w:hAnsi="Aptos"/>
        </w:rPr>
      </w:pPr>
      <w:r w:rsidRPr="00CE6FF6">
        <w:rPr>
          <w:rFonts w:ascii="Aptos" w:hAnsi="Aptos"/>
        </w:rPr>
        <w:lastRenderedPageBreak/>
        <w:t>4. Scope</w:t>
      </w:r>
    </w:p>
    <w:p w14:paraId="4DC69DBB" w14:textId="42812703" w:rsidR="00AA53F7" w:rsidRPr="00CE6FF6" w:rsidRDefault="00AA53F7" w:rsidP="00AA53F7">
      <w:pPr>
        <w:spacing w:after="120" w:line="276" w:lineRule="auto"/>
        <w:rPr>
          <w:rFonts w:ascii="Aptos" w:hAnsi="Aptos"/>
          <w:b/>
          <w:bCs/>
          <w:sz w:val="32"/>
          <w:szCs w:val="28"/>
          <w:lang w:val="en-PK"/>
        </w:rPr>
      </w:pPr>
      <w:r w:rsidRPr="00CE6FF6">
        <w:rPr>
          <w:rFonts w:ascii="Aptos" w:hAnsi="Aptos"/>
          <w:b/>
          <w:bCs/>
          <w:sz w:val="32"/>
          <w:szCs w:val="28"/>
          <w:lang w:val="en-PK"/>
        </w:rPr>
        <w:t>In-Scope Features:</w:t>
      </w:r>
    </w:p>
    <w:p w14:paraId="02277238" w14:textId="77777777" w:rsidR="008963A8" w:rsidRPr="008963A8" w:rsidRDefault="008963A8" w:rsidP="008963A8">
      <w:pPr>
        <w:rPr>
          <w:rFonts w:ascii="Aptos" w:hAnsi="Aptos"/>
        </w:rPr>
      </w:pPr>
      <w:r w:rsidRPr="008963A8">
        <w:rPr>
          <w:rFonts w:ascii="Aptos" w:hAnsi="Aptos"/>
        </w:rPr>
        <w:t>The following functionalities are included in the scope of this project:</w:t>
      </w:r>
    </w:p>
    <w:p w14:paraId="3E558B69" w14:textId="77777777" w:rsidR="008963A8" w:rsidRPr="008963A8" w:rsidRDefault="008963A8" w:rsidP="008963A8">
      <w:pPr>
        <w:rPr>
          <w:rFonts w:ascii="Aptos" w:hAnsi="Aptos"/>
        </w:rPr>
      </w:pPr>
      <w:r w:rsidRPr="008963A8">
        <w:rPr>
          <w:rFonts w:ascii="Aptos" w:hAnsi="Aptos"/>
          <w:b/>
        </w:rPr>
        <w:t>Prolog Knowledge Base</w:t>
      </w:r>
    </w:p>
    <w:p w14:paraId="72D21668" w14:textId="77777777" w:rsidR="008963A8" w:rsidRPr="008963A8" w:rsidRDefault="008963A8" w:rsidP="008963A8">
      <w:pPr>
        <w:pStyle w:val="ListBullet"/>
        <w:tabs>
          <w:tab w:val="num" w:pos="360"/>
        </w:tabs>
        <w:ind w:left="360"/>
        <w:rPr>
          <w:rFonts w:ascii="Aptos" w:hAnsi="Aptos"/>
        </w:rPr>
      </w:pPr>
      <w:r w:rsidRPr="008963A8">
        <w:rPr>
          <w:rFonts w:ascii="Aptos" w:hAnsi="Aptos"/>
        </w:rPr>
        <w:t>Stores domain knowledge as Prolog facts and rules</w:t>
      </w:r>
    </w:p>
    <w:p w14:paraId="00B28DC5" w14:textId="77777777" w:rsidR="008963A8" w:rsidRPr="008963A8" w:rsidRDefault="008963A8" w:rsidP="008963A8">
      <w:pPr>
        <w:pStyle w:val="ListBullet"/>
        <w:tabs>
          <w:tab w:val="num" w:pos="360"/>
        </w:tabs>
        <w:ind w:left="360"/>
        <w:rPr>
          <w:rFonts w:ascii="Aptos" w:hAnsi="Aptos"/>
        </w:rPr>
      </w:pPr>
      <w:r w:rsidRPr="008963A8">
        <w:rPr>
          <w:rFonts w:ascii="Aptos" w:hAnsi="Aptos"/>
        </w:rPr>
        <w:t>Supports 4 job roles with 5 skills each</w:t>
      </w:r>
    </w:p>
    <w:p w14:paraId="5CF566F4" w14:textId="77777777" w:rsidR="008963A8" w:rsidRPr="008963A8" w:rsidRDefault="008963A8" w:rsidP="008963A8">
      <w:pPr>
        <w:pStyle w:val="ListBullet"/>
        <w:tabs>
          <w:tab w:val="num" w:pos="360"/>
        </w:tabs>
        <w:ind w:left="360"/>
        <w:rPr>
          <w:rFonts w:ascii="Aptos" w:hAnsi="Aptos"/>
        </w:rPr>
      </w:pPr>
      <w:r w:rsidRPr="008963A8">
        <w:rPr>
          <w:rFonts w:ascii="Aptos" w:hAnsi="Aptos"/>
        </w:rPr>
        <w:t>Includes skill importance weights (high, medium, low)</w:t>
      </w:r>
    </w:p>
    <w:p w14:paraId="4D7B74CF" w14:textId="77777777" w:rsidR="008963A8" w:rsidRPr="008963A8" w:rsidRDefault="008963A8" w:rsidP="008963A8">
      <w:pPr>
        <w:pStyle w:val="ListBullet"/>
        <w:tabs>
          <w:tab w:val="num" w:pos="360"/>
        </w:tabs>
        <w:ind w:left="360"/>
        <w:rPr>
          <w:rFonts w:ascii="Aptos" w:hAnsi="Aptos"/>
        </w:rPr>
      </w:pPr>
      <w:r w:rsidRPr="008963A8">
        <w:rPr>
          <w:rFonts w:ascii="Aptos" w:hAnsi="Aptos"/>
        </w:rPr>
        <w:t>Contains role-specific preparation recommendations</w:t>
      </w:r>
    </w:p>
    <w:p w14:paraId="72303917" w14:textId="77777777" w:rsidR="008963A8" w:rsidRDefault="008963A8" w:rsidP="008963A8">
      <w:pPr>
        <w:rPr>
          <w:rFonts w:ascii="Aptos" w:hAnsi="Aptos"/>
          <w:b/>
        </w:rPr>
      </w:pPr>
    </w:p>
    <w:p w14:paraId="143D0A29" w14:textId="03E1380F" w:rsidR="008963A8" w:rsidRPr="008963A8" w:rsidRDefault="008963A8" w:rsidP="008963A8">
      <w:pPr>
        <w:rPr>
          <w:rFonts w:ascii="Aptos" w:hAnsi="Aptos"/>
        </w:rPr>
      </w:pPr>
      <w:r w:rsidRPr="008963A8">
        <w:rPr>
          <w:rFonts w:ascii="Aptos" w:hAnsi="Aptos"/>
          <w:b/>
        </w:rPr>
        <w:t>Skill Gap Analysis (Backward Chaining)</w:t>
      </w:r>
    </w:p>
    <w:p w14:paraId="04BB7C06" w14:textId="77777777" w:rsidR="008963A8" w:rsidRPr="008963A8" w:rsidRDefault="008963A8" w:rsidP="008963A8">
      <w:pPr>
        <w:pStyle w:val="ListBullet"/>
        <w:tabs>
          <w:tab w:val="num" w:pos="360"/>
        </w:tabs>
        <w:ind w:left="360"/>
        <w:rPr>
          <w:rFonts w:ascii="Aptos" w:hAnsi="Aptos"/>
        </w:rPr>
      </w:pPr>
      <w:r w:rsidRPr="008963A8">
        <w:rPr>
          <w:rFonts w:ascii="Aptos" w:hAnsi="Aptos"/>
        </w:rPr>
        <w:t>Identifies missing skills using Prolog backward chaining</w:t>
      </w:r>
    </w:p>
    <w:p w14:paraId="27919D57" w14:textId="77777777" w:rsidR="008963A8" w:rsidRPr="008963A8" w:rsidRDefault="008963A8" w:rsidP="008963A8">
      <w:pPr>
        <w:pStyle w:val="ListBullet"/>
        <w:tabs>
          <w:tab w:val="num" w:pos="360"/>
        </w:tabs>
        <w:ind w:left="360"/>
        <w:rPr>
          <w:rFonts w:ascii="Aptos" w:hAnsi="Aptos"/>
        </w:rPr>
      </w:pPr>
      <w:r w:rsidRPr="008963A8">
        <w:rPr>
          <w:rFonts w:ascii="Aptos" w:hAnsi="Aptos"/>
        </w:rPr>
        <w:t>Uses negation-as-failure (`\+ member`) to detect gaps</w:t>
      </w:r>
    </w:p>
    <w:p w14:paraId="184DDE10" w14:textId="77777777" w:rsidR="008963A8" w:rsidRPr="008963A8" w:rsidRDefault="008963A8" w:rsidP="008963A8">
      <w:pPr>
        <w:pStyle w:val="ListBullet"/>
        <w:tabs>
          <w:tab w:val="num" w:pos="360"/>
        </w:tabs>
        <w:ind w:left="360"/>
        <w:rPr>
          <w:rFonts w:ascii="Aptos" w:hAnsi="Aptos"/>
        </w:rPr>
      </w:pPr>
      <w:r w:rsidRPr="008963A8">
        <w:rPr>
          <w:rFonts w:ascii="Aptos" w:hAnsi="Aptos"/>
        </w:rPr>
        <w:t>Classifies gaps as high-priority or medium-priority</w:t>
      </w:r>
    </w:p>
    <w:p w14:paraId="276CE7FB" w14:textId="77777777" w:rsidR="008963A8" w:rsidRDefault="008963A8" w:rsidP="008963A8">
      <w:pPr>
        <w:rPr>
          <w:rFonts w:ascii="Aptos" w:hAnsi="Aptos"/>
          <w:b/>
        </w:rPr>
      </w:pPr>
    </w:p>
    <w:p w14:paraId="7E4CBBEA" w14:textId="3F0B168D" w:rsidR="008963A8" w:rsidRPr="008963A8" w:rsidRDefault="008963A8" w:rsidP="008963A8">
      <w:pPr>
        <w:rPr>
          <w:rFonts w:ascii="Aptos" w:hAnsi="Aptos"/>
        </w:rPr>
      </w:pPr>
      <w:r w:rsidRPr="008963A8">
        <w:rPr>
          <w:rFonts w:ascii="Aptos" w:hAnsi="Aptos"/>
          <w:b/>
        </w:rPr>
        <w:t>Readiness Score Calculation (Rule-Based Reasoning)</w:t>
      </w:r>
    </w:p>
    <w:p w14:paraId="60D1F15F" w14:textId="77777777" w:rsidR="008963A8" w:rsidRPr="008963A8" w:rsidRDefault="008963A8" w:rsidP="008963A8">
      <w:pPr>
        <w:pStyle w:val="ListBullet"/>
        <w:tabs>
          <w:tab w:val="num" w:pos="360"/>
        </w:tabs>
        <w:ind w:left="360"/>
        <w:rPr>
          <w:rFonts w:ascii="Aptos" w:hAnsi="Aptos"/>
        </w:rPr>
      </w:pPr>
      <w:r w:rsidRPr="008963A8">
        <w:rPr>
          <w:rFonts w:ascii="Aptos" w:hAnsi="Aptos"/>
        </w:rPr>
        <w:t>Computes weighted score (0–100) using Prolog rules</w:t>
      </w:r>
    </w:p>
    <w:p w14:paraId="7125C2F8" w14:textId="77777777" w:rsidR="008963A8" w:rsidRPr="008963A8" w:rsidRDefault="008963A8" w:rsidP="008963A8">
      <w:pPr>
        <w:pStyle w:val="ListBullet"/>
        <w:tabs>
          <w:tab w:val="num" w:pos="360"/>
        </w:tabs>
        <w:ind w:left="360"/>
        <w:rPr>
          <w:rFonts w:ascii="Aptos" w:hAnsi="Aptos"/>
        </w:rPr>
      </w:pPr>
      <w:r w:rsidRPr="008963A8">
        <w:rPr>
          <w:rFonts w:ascii="Aptos" w:hAnsi="Aptos"/>
        </w:rPr>
        <w:t>Considers skill weights, confidence bonuses, experience bonuses</w:t>
      </w:r>
    </w:p>
    <w:p w14:paraId="50B58ECA" w14:textId="77777777" w:rsidR="008963A8" w:rsidRPr="008963A8" w:rsidRDefault="008963A8" w:rsidP="008963A8">
      <w:pPr>
        <w:pStyle w:val="ListBullet"/>
        <w:tabs>
          <w:tab w:val="num" w:pos="360"/>
        </w:tabs>
        <w:ind w:left="360"/>
        <w:rPr>
          <w:rFonts w:ascii="Aptos" w:hAnsi="Aptos"/>
        </w:rPr>
      </w:pPr>
      <w:r w:rsidRPr="008963A8">
        <w:rPr>
          <w:rFonts w:ascii="Aptos" w:hAnsi="Aptos"/>
        </w:rPr>
        <w:t>Classifies score into categories (Interview Ready, Almost Ready, etc.)</w:t>
      </w:r>
    </w:p>
    <w:p w14:paraId="2A7E9B5E" w14:textId="77777777" w:rsidR="008963A8" w:rsidRDefault="008963A8" w:rsidP="008963A8">
      <w:pPr>
        <w:rPr>
          <w:rFonts w:ascii="Aptos" w:hAnsi="Aptos"/>
          <w:b/>
        </w:rPr>
      </w:pPr>
    </w:p>
    <w:p w14:paraId="6033CE65" w14:textId="180C49F9" w:rsidR="008963A8" w:rsidRPr="008963A8" w:rsidRDefault="008963A8" w:rsidP="008963A8">
      <w:pPr>
        <w:rPr>
          <w:rFonts w:ascii="Aptos" w:hAnsi="Aptos"/>
        </w:rPr>
      </w:pPr>
      <w:r w:rsidRPr="008963A8">
        <w:rPr>
          <w:rFonts w:ascii="Aptos" w:hAnsi="Aptos"/>
          <w:b/>
        </w:rPr>
        <w:t>Personalized Recommendations (Unification)</w:t>
      </w:r>
    </w:p>
    <w:p w14:paraId="3E81F1ED" w14:textId="77777777" w:rsidR="008963A8" w:rsidRPr="008963A8" w:rsidRDefault="008963A8" w:rsidP="008963A8">
      <w:pPr>
        <w:pStyle w:val="ListBullet"/>
        <w:tabs>
          <w:tab w:val="num" w:pos="360"/>
        </w:tabs>
        <w:ind w:left="360"/>
        <w:rPr>
          <w:rFonts w:ascii="Aptos" w:hAnsi="Aptos"/>
        </w:rPr>
      </w:pPr>
      <w:r w:rsidRPr="008963A8">
        <w:rPr>
          <w:rFonts w:ascii="Aptos" w:hAnsi="Aptos"/>
        </w:rPr>
        <w:t>Matches weak skills with expert advice through Prolog unification</w:t>
      </w:r>
    </w:p>
    <w:p w14:paraId="1A2AE6E5" w14:textId="77777777" w:rsidR="008963A8" w:rsidRPr="008963A8" w:rsidRDefault="008963A8" w:rsidP="008963A8">
      <w:pPr>
        <w:pStyle w:val="ListBullet"/>
        <w:tabs>
          <w:tab w:val="num" w:pos="360"/>
        </w:tabs>
        <w:ind w:left="360"/>
        <w:rPr>
          <w:rFonts w:ascii="Aptos" w:hAnsi="Aptos"/>
        </w:rPr>
      </w:pPr>
      <w:r w:rsidRPr="008963A8">
        <w:rPr>
          <w:rFonts w:ascii="Aptos" w:hAnsi="Aptos"/>
        </w:rPr>
        <w:t>Provides role-specific and skill-specific preparation guidance</w:t>
      </w:r>
    </w:p>
    <w:p w14:paraId="7AE891D7" w14:textId="77777777" w:rsidR="008963A8" w:rsidRPr="008963A8" w:rsidRDefault="008963A8" w:rsidP="008963A8">
      <w:pPr>
        <w:rPr>
          <w:rFonts w:ascii="Aptos" w:hAnsi="Aptos"/>
        </w:rPr>
      </w:pPr>
      <w:r w:rsidRPr="008963A8">
        <w:rPr>
          <w:rFonts w:ascii="Aptos" w:hAnsi="Aptos"/>
          <w:b/>
        </w:rPr>
        <w:lastRenderedPageBreak/>
        <w:t>Explainable AI Module</w:t>
      </w:r>
    </w:p>
    <w:p w14:paraId="472FDD37" w14:textId="77777777" w:rsidR="008963A8" w:rsidRPr="008963A8" w:rsidRDefault="008963A8" w:rsidP="008963A8">
      <w:pPr>
        <w:pStyle w:val="ListBullet"/>
        <w:tabs>
          <w:tab w:val="num" w:pos="360"/>
        </w:tabs>
        <w:ind w:left="360"/>
        <w:rPr>
          <w:rFonts w:ascii="Aptos" w:hAnsi="Aptos"/>
        </w:rPr>
      </w:pPr>
      <w:r w:rsidRPr="008963A8">
        <w:rPr>
          <w:rFonts w:ascii="Aptos" w:hAnsi="Aptos"/>
        </w:rPr>
        <w:t>Generates four natural-language explanations per assessment</w:t>
      </w:r>
    </w:p>
    <w:p w14:paraId="1246676B" w14:textId="77777777" w:rsidR="008963A8" w:rsidRPr="008963A8" w:rsidRDefault="008963A8" w:rsidP="008963A8">
      <w:pPr>
        <w:pStyle w:val="ListBullet"/>
        <w:tabs>
          <w:tab w:val="num" w:pos="360"/>
        </w:tabs>
        <w:ind w:left="360"/>
        <w:rPr>
          <w:rFonts w:ascii="Aptos" w:hAnsi="Aptos"/>
        </w:rPr>
      </w:pPr>
      <w:r w:rsidRPr="008963A8">
        <w:rPr>
          <w:rFonts w:ascii="Aptos" w:hAnsi="Aptos"/>
        </w:rPr>
        <w:t>Covers skill gaps, confidence impact, experience influence, score interpretation</w:t>
      </w:r>
    </w:p>
    <w:p w14:paraId="6B4144A1" w14:textId="77777777" w:rsidR="008963A8" w:rsidRDefault="008963A8" w:rsidP="008963A8">
      <w:pPr>
        <w:rPr>
          <w:rFonts w:ascii="Aptos" w:hAnsi="Aptos"/>
          <w:b/>
        </w:rPr>
      </w:pPr>
    </w:p>
    <w:p w14:paraId="31FA1E95" w14:textId="561B2AAE" w:rsidR="008963A8" w:rsidRPr="008963A8" w:rsidRDefault="008963A8" w:rsidP="008963A8">
      <w:pPr>
        <w:rPr>
          <w:rFonts w:ascii="Aptos" w:hAnsi="Aptos"/>
        </w:rPr>
      </w:pPr>
      <w:r w:rsidRPr="008963A8">
        <w:rPr>
          <w:rFonts w:ascii="Aptos" w:hAnsi="Aptos"/>
          <w:b/>
        </w:rPr>
        <w:t>Mock Interview Module</w:t>
      </w:r>
    </w:p>
    <w:p w14:paraId="63740222" w14:textId="6A26647B" w:rsidR="008963A8" w:rsidRPr="008963A8" w:rsidRDefault="008963A8" w:rsidP="008963A8">
      <w:pPr>
        <w:pStyle w:val="ListBullet"/>
        <w:tabs>
          <w:tab w:val="num" w:pos="360"/>
        </w:tabs>
        <w:ind w:left="360"/>
        <w:rPr>
          <w:rFonts w:ascii="Aptos" w:hAnsi="Aptos"/>
        </w:rPr>
      </w:pPr>
      <w:r>
        <w:rPr>
          <w:rFonts w:ascii="Aptos" w:hAnsi="Aptos"/>
        </w:rPr>
        <w:t>T</w:t>
      </w:r>
      <w:r w:rsidRPr="008963A8">
        <w:rPr>
          <w:rFonts w:ascii="Aptos" w:hAnsi="Aptos"/>
        </w:rPr>
        <w:t>echnical and HR questions stored in JSON</w:t>
      </w:r>
    </w:p>
    <w:p w14:paraId="7482C18B" w14:textId="77777777" w:rsidR="008963A8" w:rsidRPr="008963A8" w:rsidRDefault="008963A8" w:rsidP="008963A8">
      <w:pPr>
        <w:pStyle w:val="ListBullet"/>
        <w:tabs>
          <w:tab w:val="num" w:pos="360"/>
        </w:tabs>
        <w:ind w:left="360"/>
        <w:rPr>
          <w:rFonts w:ascii="Aptos" w:hAnsi="Aptos"/>
        </w:rPr>
      </w:pPr>
      <w:r w:rsidRPr="008963A8">
        <w:rPr>
          <w:rFonts w:ascii="Aptos" w:hAnsi="Aptos"/>
        </w:rPr>
        <w:t>Keyword-based answer evaluation with scoring</w:t>
      </w:r>
    </w:p>
    <w:p w14:paraId="5747E09D" w14:textId="77777777" w:rsidR="008963A8" w:rsidRPr="008963A8" w:rsidRDefault="008963A8" w:rsidP="008963A8">
      <w:pPr>
        <w:pStyle w:val="ListBullet"/>
        <w:tabs>
          <w:tab w:val="num" w:pos="360"/>
        </w:tabs>
        <w:ind w:left="360"/>
        <w:rPr>
          <w:rFonts w:ascii="Aptos" w:hAnsi="Aptos"/>
        </w:rPr>
      </w:pPr>
      <w:r w:rsidRPr="008963A8">
        <w:rPr>
          <w:rFonts w:ascii="Aptos" w:hAnsi="Aptos"/>
        </w:rPr>
        <w:t>Progress tracking and color-coded feedback</w:t>
      </w:r>
    </w:p>
    <w:p w14:paraId="16A937BF" w14:textId="77777777" w:rsidR="008963A8" w:rsidRDefault="008963A8" w:rsidP="008963A8">
      <w:pPr>
        <w:rPr>
          <w:rFonts w:ascii="Aptos" w:hAnsi="Aptos"/>
          <w:b/>
        </w:rPr>
      </w:pPr>
    </w:p>
    <w:p w14:paraId="7B80CF42" w14:textId="41F2B226" w:rsidR="008963A8" w:rsidRPr="008963A8" w:rsidRDefault="008963A8" w:rsidP="008963A8">
      <w:pPr>
        <w:rPr>
          <w:rFonts w:ascii="Aptos" w:hAnsi="Aptos"/>
        </w:rPr>
      </w:pPr>
      <w:r w:rsidRPr="008963A8">
        <w:rPr>
          <w:rFonts w:ascii="Aptos" w:hAnsi="Aptos"/>
          <w:b/>
        </w:rPr>
        <w:t>Web Interface</w:t>
      </w:r>
    </w:p>
    <w:p w14:paraId="179C0A38" w14:textId="77777777" w:rsidR="008963A8" w:rsidRPr="008963A8" w:rsidRDefault="008963A8" w:rsidP="008963A8">
      <w:pPr>
        <w:pStyle w:val="ListBullet"/>
        <w:tabs>
          <w:tab w:val="num" w:pos="360"/>
        </w:tabs>
        <w:ind w:left="360"/>
        <w:rPr>
          <w:rFonts w:ascii="Aptos" w:hAnsi="Aptos"/>
        </w:rPr>
      </w:pPr>
      <w:r w:rsidRPr="008963A8">
        <w:rPr>
          <w:rFonts w:ascii="Aptos" w:hAnsi="Aptos"/>
        </w:rPr>
        <w:t>Four-page Streamlit dashboard (Home, Assessment, Results, Mock Interview)</w:t>
      </w:r>
    </w:p>
    <w:p w14:paraId="5840C7E8" w14:textId="77777777" w:rsidR="008963A8" w:rsidRPr="008963A8" w:rsidRDefault="008963A8" w:rsidP="008963A8">
      <w:pPr>
        <w:pStyle w:val="ListBullet"/>
        <w:tabs>
          <w:tab w:val="num" w:pos="360"/>
        </w:tabs>
        <w:ind w:left="360"/>
        <w:rPr>
          <w:rFonts w:ascii="Aptos" w:hAnsi="Aptos"/>
        </w:rPr>
      </w:pPr>
      <w:r w:rsidRPr="008963A8">
        <w:rPr>
          <w:rFonts w:ascii="Aptos" w:hAnsi="Aptos"/>
        </w:rPr>
        <w:t>Dark-themed UI with custom CSS styling</w:t>
      </w:r>
    </w:p>
    <w:p w14:paraId="4841E6A6" w14:textId="77777777" w:rsidR="008963A8" w:rsidRPr="008963A8" w:rsidRDefault="008963A8" w:rsidP="008963A8">
      <w:pPr>
        <w:pStyle w:val="ListBullet"/>
        <w:tabs>
          <w:tab w:val="num" w:pos="360"/>
        </w:tabs>
        <w:ind w:left="360"/>
        <w:rPr>
          <w:rFonts w:ascii="Aptos" w:hAnsi="Aptos"/>
        </w:rPr>
      </w:pPr>
      <w:r w:rsidRPr="008963A8">
        <w:rPr>
          <w:rFonts w:ascii="Aptos" w:hAnsi="Aptos"/>
        </w:rPr>
        <w:t>Session-based state management</w:t>
      </w:r>
    </w:p>
    <w:p w14:paraId="091F456B" w14:textId="77777777" w:rsidR="008963A8" w:rsidRDefault="008963A8" w:rsidP="00AA53F7">
      <w:pPr>
        <w:spacing w:after="120" w:line="276" w:lineRule="auto"/>
        <w:rPr>
          <w:rFonts w:ascii="Aptos" w:hAnsi="Aptos"/>
          <w:lang w:val="en-PK"/>
        </w:rPr>
      </w:pPr>
    </w:p>
    <w:p w14:paraId="75DEDF3F" w14:textId="77777777" w:rsidR="008963A8" w:rsidRDefault="008963A8" w:rsidP="00AA53F7">
      <w:pPr>
        <w:spacing w:after="120" w:line="276" w:lineRule="auto"/>
        <w:rPr>
          <w:rFonts w:ascii="Aptos" w:hAnsi="Aptos"/>
          <w:lang w:val="en-PK"/>
        </w:rPr>
      </w:pPr>
    </w:p>
    <w:p w14:paraId="5CBADB0B" w14:textId="0FB6E0E8" w:rsidR="00AA53F7" w:rsidRPr="00CE6FF6" w:rsidRDefault="00AA53F7" w:rsidP="00AA53F7">
      <w:pPr>
        <w:spacing w:after="120" w:line="276" w:lineRule="auto"/>
        <w:rPr>
          <w:rFonts w:ascii="Aptos" w:hAnsi="Aptos"/>
          <w:b/>
          <w:bCs/>
          <w:sz w:val="32"/>
          <w:szCs w:val="28"/>
          <w:lang w:val="en-PK"/>
        </w:rPr>
      </w:pPr>
      <w:r w:rsidRPr="00CE6FF6">
        <w:rPr>
          <w:rFonts w:ascii="Aptos" w:hAnsi="Aptos"/>
          <w:b/>
          <w:bCs/>
          <w:sz w:val="32"/>
          <w:szCs w:val="28"/>
          <w:lang w:val="en-PK"/>
        </w:rPr>
        <w:t>Out-of-Scope Features:</w:t>
      </w:r>
    </w:p>
    <w:p w14:paraId="1EB547E7" w14:textId="77777777" w:rsidR="008963A8" w:rsidRPr="008963A8" w:rsidRDefault="008963A8" w:rsidP="008963A8">
      <w:pPr>
        <w:rPr>
          <w:rFonts w:ascii="Aptos" w:hAnsi="Aptos"/>
        </w:rPr>
      </w:pPr>
      <w:r w:rsidRPr="008963A8">
        <w:rPr>
          <w:rFonts w:ascii="Aptos" w:hAnsi="Aptos"/>
        </w:rPr>
        <w:t>The following features are not included in this project:</w:t>
      </w:r>
    </w:p>
    <w:p w14:paraId="2B941FB1" w14:textId="77777777" w:rsidR="008963A8" w:rsidRPr="008963A8" w:rsidRDefault="008963A8" w:rsidP="008963A8">
      <w:pPr>
        <w:pStyle w:val="ListBullet"/>
        <w:tabs>
          <w:tab w:val="num" w:pos="360"/>
        </w:tabs>
        <w:ind w:left="360"/>
        <w:rPr>
          <w:rFonts w:ascii="Aptos" w:hAnsi="Aptos"/>
        </w:rPr>
      </w:pPr>
      <w:r w:rsidRPr="008963A8">
        <w:rPr>
          <w:rFonts w:ascii="Aptos" w:hAnsi="Aptos"/>
        </w:rPr>
        <w:t>Machine learning or deep learning (purely symbolic AI)</w:t>
      </w:r>
    </w:p>
    <w:p w14:paraId="6C909AAC" w14:textId="77777777" w:rsidR="008963A8" w:rsidRPr="008963A8" w:rsidRDefault="008963A8" w:rsidP="008963A8">
      <w:pPr>
        <w:pStyle w:val="ListBullet"/>
        <w:tabs>
          <w:tab w:val="num" w:pos="360"/>
        </w:tabs>
        <w:ind w:left="360"/>
        <w:rPr>
          <w:rFonts w:ascii="Aptos" w:hAnsi="Aptos"/>
        </w:rPr>
      </w:pPr>
      <w:r w:rsidRPr="008963A8">
        <w:rPr>
          <w:rFonts w:ascii="Aptos" w:hAnsi="Aptos"/>
        </w:rPr>
        <w:t>Natural language processing beyond keyword matching</w:t>
      </w:r>
    </w:p>
    <w:p w14:paraId="028A9C5E" w14:textId="77777777" w:rsidR="008963A8" w:rsidRPr="008963A8" w:rsidRDefault="008963A8" w:rsidP="008963A8">
      <w:pPr>
        <w:pStyle w:val="ListBullet"/>
        <w:tabs>
          <w:tab w:val="num" w:pos="360"/>
        </w:tabs>
        <w:ind w:left="360"/>
        <w:rPr>
          <w:rFonts w:ascii="Aptos" w:hAnsi="Aptos"/>
        </w:rPr>
      </w:pPr>
      <w:r w:rsidRPr="008963A8">
        <w:rPr>
          <w:rFonts w:ascii="Aptos" w:hAnsi="Aptos"/>
        </w:rPr>
        <w:t>Integration with external job posting APIs</w:t>
      </w:r>
    </w:p>
    <w:p w14:paraId="1A9D7A92" w14:textId="77777777" w:rsidR="008963A8" w:rsidRPr="008963A8" w:rsidRDefault="008963A8" w:rsidP="008963A8">
      <w:pPr>
        <w:pStyle w:val="ListBullet"/>
        <w:tabs>
          <w:tab w:val="num" w:pos="360"/>
        </w:tabs>
        <w:ind w:left="360"/>
        <w:rPr>
          <w:rFonts w:ascii="Aptos" w:hAnsi="Aptos"/>
        </w:rPr>
      </w:pPr>
      <w:r w:rsidRPr="008963A8">
        <w:rPr>
          <w:rFonts w:ascii="Aptos" w:hAnsi="Aptos"/>
        </w:rPr>
        <w:t>User account management or persistent data storage</w:t>
      </w:r>
    </w:p>
    <w:p w14:paraId="26740444" w14:textId="77777777" w:rsidR="008963A8" w:rsidRPr="008963A8" w:rsidRDefault="008963A8" w:rsidP="008963A8">
      <w:pPr>
        <w:pStyle w:val="ListBullet"/>
        <w:tabs>
          <w:tab w:val="num" w:pos="360"/>
        </w:tabs>
        <w:ind w:left="360"/>
        <w:rPr>
          <w:rFonts w:ascii="Aptos" w:hAnsi="Aptos"/>
        </w:rPr>
      </w:pPr>
      <w:r w:rsidRPr="008963A8">
        <w:rPr>
          <w:rFonts w:ascii="Aptos" w:hAnsi="Aptos"/>
        </w:rPr>
        <w:t>Mobile application development</w:t>
      </w:r>
    </w:p>
    <w:p w14:paraId="4BD46B49" w14:textId="77777777" w:rsidR="008963A8" w:rsidRDefault="008963A8" w:rsidP="008963A8">
      <w:pPr>
        <w:pStyle w:val="ListBullet"/>
        <w:tabs>
          <w:tab w:val="num" w:pos="360"/>
        </w:tabs>
        <w:ind w:left="360"/>
        <w:rPr>
          <w:rFonts w:ascii="Aptos" w:hAnsi="Aptos"/>
        </w:rPr>
      </w:pPr>
      <w:r w:rsidRPr="008963A8">
        <w:rPr>
          <w:rFonts w:ascii="Aptos" w:hAnsi="Aptos"/>
        </w:rPr>
        <w:t>Real-time collaborative features</w:t>
      </w:r>
    </w:p>
    <w:p w14:paraId="664D046E" w14:textId="77777777" w:rsidR="001202B9" w:rsidRDefault="001202B9" w:rsidP="001202B9">
      <w:pPr>
        <w:pStyle w:val="ListBullet"/>
        <w:numPr>
          <w:ilvl w:val="0"/>
          <w:numId w:val="0"/>
        </w:numPr>
        <w:rPr>
          <w:rFonts w:ascii="Aptos" w:hAnsi="Aptos"/>
        </w:rPr>
      </w:pPr>
    </w:p>
    <w:p w14:paraId="1BAE97BD" w14:textId="77777777" w:rsidR="001202B9" w:rsidRPr="001202B9" w:rsidRDefault="001202B9" w:rsidP="001202B9">
      <w:pPr>
        <w:spacing w:line="276" w:lineRule="auto"/>
        <w:rPr>
          <w:rFonts w:ascii="Aptos" w:hAnsi="Aptos"/>
          <w:b/>
          <w:bCs/>
          <w:color w:val="1F497D" w:themeColor="text2"/>
          <w:sz w:val="28"/>
          <w:szCs w:val="28"/>
          <w:lang w:val="en-PK"/>
        </w:rPr>
      </w:pPr>
      <w:r w:rsidRPr="001202B9">
        <w:rPr>
          <w:rFonts w:ascii="Aptos" w:hAnsi="Aptos"/>
          <w:b/>
          <w:bCs/>
          <w:noProof/>
          <w:color w:val="1F497D" w:themeColor="text2"/>
          <w:sz w:val="28"/>
          <w:szCs w:val="28"/>
          <w:lang w:val="en-PK"/>
        </w:rPr>
        <w:lastRenderedPageBreak/>
        <w:drawing>
          <wp:anchor distT="0" distB="0" distL="114300" distR="114300" simplePos="0" relativeHeight="251659264" behindDoc="0" locked="0" layoutInCell="1" allowOverlap="1" wp14:anchorId="13FFF2D2" wp14:editId="5A5833AA">
            <wp:simplePos x="0" y="0"/>
            <wp:positionH relativeFrom="column">
              <wp:posOffset>533400</wp:posOffset>
            </wp:positionH>
            <wp:positionV relativeFrom="paragraph">
              <wp:posOffset>469900</wp:posOffset>
            </wp:positionV>
            <wp:extent cx="4369435" cy="7645400"/>
            <wp:effectExtent l="76200" t="76200" r="126365" b="127000"/>
            <wp:wrapTopAndBottom/>
            <wp:docPr id="68016865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369435" cy="76454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r w:rsidRPr="001202B9">
        <w:rPr>
          <w:rFonts w:ascii="Aptos" w:hAnsi="Aptos"/>
          <w:b/>
          <w:bCs/>
          <w:color w:val="1F497D" w:themeColor="text2"/>
          <w:sz w:val="28"/>
          <w:szCs w:val="28"/>
          <w:lang w:val="en-PK"/>
        </w:rPr>
        <w:t>SYSTEM FLOW:</w:t>
      </w:r>
    </w:p>
    <w:p w14:paraId="322FD0A5" w14:textId="6F641D56" w:rsidR="00C46D4B" w:rsidRDefault="00CD54C3" w:rsidP="00C46D4B">
      <w:pPr>
        <w:pStyle w:val="Heading1"/>
        <w:rPr>
          <w:rFonts w:ascii="Aptos" w:hAnsi="Aptos"/>
        </w:rPr>
      </w:pPr>
      <w:r w:rsidRPr="00CE6FF6">
        <w:rPr>
          <w:rFonts w:ascii="Aptos" w:hAnsi="Aptos"/>
        </w:rPr>
        <w:lastRenderedPageBreak/>
        <w:t>5. Modules</w:t>
      </w:r>
    </w:p>
    <w:p w14:paraId="07E6A26B" w14:textId="77777777" w:rsidR="00C46D4B" w:rsidRDefault="00C46D4B" w:rsidP="00C46D4B">
      <w:pPr>
        <w:rPr>
          <w:rFonts w:ascii="Aptos" w:hAnsi="Aptos"/>
          <w:lang w:val="en-PK"/>
        </w:rPr>
      </w:pPr>
      <w:r w:rsidRPr="00C46D4B">
        <w:rPr>
          <w:rFonts w:ascii="Aptos" w:hAnsi="Aptos"/>
          <w:lang w:val="en-PK"/>
        </w:rPr>
        <w:t>The Smart Interview Preparation Expert System is built on a modular architecture that separates symbolic logic from the presentation layer. Each module handles a specific part of the system, working together to analyze skills, generate results, and provide an interactive experience.</w:t>
      </w:r>
    </w:p>
    <w:p w14:paraId="52579236" w14:textId="77777777" w:rsidR="00C46D4B" w:rsidRPr="00C46D4B" w:rsidRDefault="00C46D4B" w:rsidP="00C46D4B">
      <w:pPr>
        <w:rPr>
          <w:rFonts w:ascii="Aptos" w:hAnsi="Aptos"/>
          <w:lang w:val="en-PK"/>
        </w:rPr>
      </w:pPr>
    </w:p>
    <w:p w14:paraId="35F1A63C" w14:textId="77777777" w:rsidR="00C46D4B" w:rsidRPr="00C46D4B" w:rsidRDefault="00C46D4B" w:rsidP="00C46D4B">
      <w:pPr>
        <w:rPr>
          <w:rFonts w:ascii="Aptos" w:hAnsi="Aptos"/>
          <w:b/>
          <w:bCs/>
          <w:color w:val="1F497D" w:themeColor="text2"/>
          <w:sz w:val="28"/>
          <w:szCs w:val="24"/>
          <w:lang w:val="en-PK"/>
        </w:rPr>
      </w:pPr>
      <w:r w:rsidRPr="00C46D4B">
        <w:rPr>
          <w:rFonts w:ascii="Aptos" w:hAnsi="Aptos"/>
          <w:b/>
          <w:bCs/>
          <w:color w:val="1F497D" w:themeColor="text2"/>
          <w:sz w:val="28"/>
          <w:szCs w:val="24"/>
          <w:lang w:val="en-PK"/>
        </w:rPr>
        <w:t>5.1 Module 1: Prolog Knowledge Base and Inference Engine (knowledge_base.pl + prolog_engine.py)</w:t>
      </w:r>
    </w:p>
    <w:p w14:paraId="12830A97" w14:textId="77777777" w:rsidR="00C46D4B" w:rsidRPr="00C46D4B" w:rsidRDefault="00C46D4B" w:rsidP="00C46D4B">
      <w:pPr>
        <w:rPr>
          <w:rFonts w:ascii="Aptos" w:hAnsi="Aptos"/>
          <w:lang w:val="en-PK"/>
        </w:rPr>
      </w:pPr>
      <w:r w:rsidRPr="00C46D4B">
        <w:rPr>
          <w:rFonts w:ascii="Aptos" w:hAnsi="Aptos"/>
          <w:lang w:val="en-PK"/>
        </w:rPr>
        <w:t>This module is the core AI "brain" of the system, responsible for all interview analysis, scoring, and recommendation logic using SWI-Prolog.</w:t>
      </w:r>
    </w:p>
    <w:p w14:paraId="4839FE93" w14:textId="77777777" w:rsidR="00C46D4B" w:rsidRPr="00C46D4B" w:rsidRDefault="00C46D4B" w:rsidP="00C46D4B">
      <w:pPr>
        <w:numPr>
          <w:ilvl w:val="0"/>
          <w:numId w:val="34"/>
        </w:numPr>
        <w:tabs>
          <w:tab w:val="num" w:pos="720"/>
        </w:tabs>
        <w:rPr>
          <w:rFonts w:ascii="Aptos" w:hAnsi="Aptos"/>
          <w:lang w:val="en-PK"/>
        </w:rPr>
      </w:pPr>
      <w:r w:rsidRPr="00C46D4B">
        <w:rPr>
          <w:rFonts w:ascii="Aptos" w:hAnsi="Aptos"/>
          <w:b/>
          <w:bCs/>
          <w:lang w:val="en-PK"/>
        </w:rPr>
        <w:t>Main Responsibilities:</w:t>
      </w:r>
    </w:p>
    <w:p w14:paraId="73E81E52" w14:textId="77777777" w:rsidR="00C46D4B" w:rsidRPr="00C46D4B" w:rsidRDefault="00C46D4B" w:rsidP="00C46D4B">
      <w:pPr>
        <w:numPr>
          <w:ilvl w:val="1"/>
          <w:numId w:val="34"/>
        </w:numPr>
        <w:tabs>
          <w:tab w:val="num" w:pos="1440"/>
        </w:tabs>
        <w:spacing w:line="240" w:lineRule="auto"/>
        <w:rPr>
          <w:rFonts w:ascii="Aptos" w:hAnsi="Aptos"/>
          <w:lang w:val="en-PK"/>
        </w:rPr>
      </w:pPr>
      <w:r w:rsidRPr="00C46D4B">
        <w:rPr>
          <w:rFonts w:ascii="Aptos" w:hAnsi="Aptos"/>
          <w:lang w:val="en-PK"/>
        </w:rPr>
        <w:t>Store job roles, required skills, and importance weights as Prolog facts.</w:t>
      </w:r>
    </w:p>
    <w:p w14:paraId="2AE03696" w14:textId="77777777" w:rsidR="00C46D4B" w:rsidRPr="00C46D4B" w:rsidRDefault="00C46D4B" w:rsidP="00C46D4B">
      <w:pPr>
        <w:numPr>
          <w:ilvl w:val="1"/>
          <w:numId w:val="34"/>
        </w:numPr>
        <w:tabs>
          <w:tab w:val="num" w:pos="1440"/>
        </w:tabs>
        <w:spacing w:line="240" w:lineRule="auto"/>
        <w:rPr>
          <w:rFonts w:ascii="Aptos" w:hAnsi="Aptos"/>
          <w:lang w:val="en-PK"/>
        </w:rPr>
      </w:pPr>
      <w:r w:rsidRPr="00C46D4B">
        <w:rPr>
          <w:rFonts w:ascii="Aptos" w:hAnsi="Aptos"/>
          <w:lang w:val="en-PK"/>
        </w:rPr>
        <w:t>Identify missing skills using </w:t>
      </w:r>
      <w:r w:rsidRPr="00C46D4B">
        <w:rPr>
          <w:rFonts w:ascii="Aptos" w:hAnsi="Aptos"/>
          <w:b/>
          <w:bCs/>
          <w:lang w:val="en-PK"/>
        </w:rPr>
        <w:t>Backward Chaining</w:t>
      </w:r>
      <w:r w:rsidRPr="00C46D4B">
        <w:rPr>
          <w:rFonts w:ascii="Aptos" w:hAnsi="Aptos"/>
          <w:lang w:val="en-PK"/>
        </w:rPr>
        <w:t> and </w:t>
      </w:r>
      <w:r w:rsidRPr="00C46D4B">
        <w:rPr>
          <w:rFonts w:ascii="Aptos" w:hAnsi="Aptos"/>
          <w:b/>
          <w:bCs/>
          <w:lang w:val="en-PK"/>
        </w:rPr>
        <w:t>Negation-as-Failure</w:t>
      </w:r>
      <w:r w:rsidRPr="00C46D4B">
        <w:rPr>
          <w:rFonts w:ascii="Aptos" w:hAnsi="Aptos"/>
          <w:lang w:val="en-PK"/>
        </w:rPr>
        <w:t>.</w:t>
      </w:r>
    </w:p>
    <w:p w14:paraId="769AE9A3" w14:textId="77777777" w:rsidR="00C46D4B" w:rsidRPr="00C46D4B" w:rsidRDefault="00C46D4B" w:rsidP="00C46D4B">
      <w:pPr>
        <w:numPr>
          <w:ilvl w:val="1"/>
          <w:numId w:val="34"/>
        </w:numPr>
        <w:tabs>
          <w:tab w:val="num" w:pos="1440"/>
        </w:tabs>
        <w:spacing w:line="240" w:lineRule="auto"/>
        <w:rPr>
          <w:rFonts w:ascii="Aptos" w:hAnsi="Aptos"/>
          <w:lang w:val="en-PK"/>
        </w:rPr>
      </w:pPr>
      <w:r w:rsidRPr="00C46D4B">
        <w:rPr>
          <w:rFonts w:ascii="Aptos" w:hAnsi="Aptos"/>
          <w:lang w:val="en-PK"/>
        </w:rPr>
        <w:t>Execute rule-based reasoning to calculate readiness scores and category mapping.</w:t>
      </w:r>
    </w:p>
    <w:p w14:paraId="0F2E5F01" w14:textId="3995931A" w:rsidR="00C46D4B" w:rsidRDefault="00C46D4B" w:rsidP="00C46D4B">
      <w:pPr>
        <w:numPr>
          <w:ilvl w:val="1"/>
          <w:numId w:val="34"/>
        </w:numPr>
        <w:tabs>
          <w:tab w:val="num" w:pos="1440"/>
        </w:tabs>
        <w:spacing w:line="240" w:lineRule="auto"/>
        <w:rPr>
          <w:rFonts w:ascii="Aptos" w:hAnsi="Aptos"/>
          <w:lang w:val="en-PK"/>
        </w:rPr>
      </w:pPr>
      <w:r w:rsidRPr="00C46D4B">
        <w:rPr>
          <w:rFonts w:ascii="Aptos" w:hAnsi="Aptos"/>
          <w:lang w:val="en-PK"/>
        </w:rPr>
        <w:t>Perform </w:t>
      </w:r>
      <w:r w:rsidRPr="00C46D4B">
        <w:rPr>
          <w:rFonts w:ascii="Aptos" w:hAnsi="Aptos"/>
          <w:b/>
          <w:bCs/>
          <w:lang w:val="en-PK"/>
        </w:rPr>
        <w:t>Unification</w:t>
      </w:r>
      <w:r w:rsidRPr="00C46D4B">
        <w:rPr>
          <w:rFonts w:ascii="Aptos" w:hAnsi="Aptos"/>
          <w:lang w:val="en-PK"/>
        </w:rPr>
        <w:t> to retrieve personalized study recommendations.</w:t>
      </w:r>
    </w:p>
    <w:p w14:paraId="3DEEAB26" w14:textId="77777777" w:rsidR="00C46D4B" w:rsidRPr="00C46D4B" w:rsidRDefault="00C46D4B" w:rsidP="00C46D4B">
      <w:pPr>
        <w:rPr>
          <w:rFonts w:ascii="Aptos" w:hAnsi="Aptos"/>
          <w:lang w:val="en-PK"/>
        </w:rPr>
      </w:pPr>
    </w:p>
    <w:p w14:paraId="58E89772" w14:textId="77777777" w:rsidR="00C46D4B" w:rsidRPr="00C46D4B" w:rsidRDefault="00C46D4B" w:rsidP="00C46D4B">
      <w:pPr>
        <w:numPr>
          <w:ilvl w:val="0"/>
          <w:numId w:val="34"/>
        </w:numPr>
        <w:tabs>
          <w:tab w:val="num" w:pos="720"/>
        </w:tabs>
        <w:rPr>
          <w:rFonts w:ascii="Aptos" w:hAnsi="Aptos"/>
          <w:lang w:val="en-PK"/>
        </w:rPr>
      </w:pPr>
      <w:r w:rsidRPr="00C46D4B">
        <w:rPr>
          <w:rFonts w:ascii="Aptos" w:hAnsi="Aptos"/>
          <w:b/>
          <w:bCs/>
          <w:lang w:val="en-PK"/>
        </w:rPr>
        <w:t>AI Techniques Implemented:</w:t>
      </w:r>
    </w:p>
    <w:p w14:paraId="6E06C77A" w14:textId="77777777" w:rsidR="00C46D4B" w:rsidRPr="00C46D4B" w:rsidRDefault="00C46D4B" w:rsidP="00C46D4B">
      <w:pPr>
        <w:numPr>
          <w:ilvl w:val="1"/>
          <w:numId w:val="34"/>
        </w:numPr>
        <w:tabs>
          <w:tab w:val="num" w:pos="1440"/>
        </w:tabs>
        <w:spacing w:line="240" w:lineRule="auto"/>
        <w:rPr>
          <w:rFonts w:ascii="Aptos" w:hAnsi="Aptos"/>
          <w:lang w:val="en-PK"/>
        </w:rPr>
      </w:pPr>
      <w:r w:rsidRPr="00C46D4B">
        <w:rPr>
          <w:rFonts w:ascii="Aptos" w:hAnsi="Aptos"/>
          <w:b/>
          <w:bCs/>
          <w:lang w:val="en-PK"/>
        </w:rPr>
        <w:t>Backward Chaining:</w:t>
      </w:r>
      <w:r w:rsidRPr="00C46D4B">
        <w:rPr>
          <w:rFonts w:ascii="Aptos" w:hAnsi="Aptos"/>
          <w:lang w:val="en-PK"/>
        </w:rPr>
        <w:t> Logic starts from a goal (e.g., "Is the user ready?") and works back to verify facts.</w:t>
      </w:r>
    </w:p>
    <w:p w14:paraId="151F9613" w14:textId="77777777" w:rsidR="00C46D4B" w:rsidRPr="00C46D4B" w:rsidRDefault="00C46D4B" w:rsidP="00C46D4B">
      <w:pPr>
        <w:numPr>
          <w:ilvl w:val="1"/>
          <w:numId w:val="34"/>
        </w:numPr>
        <w:tabs>
          <w:tab w:val="num" w:pos="1440"/>
        </w:tabs>
        <w:spacing w:line="240" w:lineRule="auto"/>
        <w:rPr>
          <w:rFonts w:ascii="Aptos" w:hAnsi="Aptos"/>
          <w:lang w:val="en-PK"/>
        </w:rPr>
      </w:pPr>
      <w:r w:rsidRPr="00C46D4B">
        <w:rPr>
          <w:rFonts w:ascii="Aptos" w:hAnsi="Aptos"/>
          <w:b/>
          <w:bCs/>
          <w:lang w:val="en-PK"/>
        </w:rPr>
        <w:t>Negation-as-Failure:</w:t>
      </w:r>
      <w:r w:rsidRPr="00C46D4B">
        <w:rPr>
          <w:rFonts w:ascii="Aptos" w:hAnsi="Aptos"/>
          <w:lang w:val="en-PK"/>
        </w:rPr>
        <w:t> Gaps are detected when a required skill cannot be proven to exist in the user's profile (\+ member).</w:t>
      </w:r>
    </w:p>
    <w:p w14:paraId="77CD0907" w14:textId="77777777" w:rsidR="00C46D4B" w:rsidRDefault="00C46D4B" w:rsidP="00C46D4B">
      <w:pPr>
        <w:numPr>
          <w:ilvl w:val="1"/>
          <w:numId w:val="34"/>
        </w:numPr>
        <w:tabs>
          <w:tab w:val="num" w:pos="1440"/>
        </w:tabs>
        <w:spacing w:line="240" w:lineRule="auto"/>
        <w:rPr>
          <w:rFonts w:ascii="Aptos" w:hAnsi="Aptos"/>
          <w:lang w:val="en-PK"/>
        </w:rPr>
      </w:pPr>
      <w:r w:rsidRPr="00C46D4B">
        <w:rPr>
          <w:rFonts w:ascii="Aptos" w:hAnsi="Aptos"/>
          <w:b/>
          <w:bCs/>
          <w:lang w:val="en-PK"/>
        </w:rPr>
        <w:t>Rule-Based Reasoning:</w:t>
      </w:r>
      <w:r w:rsidRPr="00C46D4B">
        <w:rPr>
          <w:rFonts w:ascii="Aptos" w:hAnsi="Aptos"/>
          <w:lang w:val="en-PK"/>
        </w:rPr>
        <w:t> A complex set of IF-THEN rules handles scoring bonuses and readiness thresholds.</w:t>
      </w:r>
    </w:p>
    <w:p w14:paraId="3722B8E6" w14:textId="77777777" w:rsidR="00C46D4B" w:rsidRPr="00C46D4B" w:rsidRDefault="00C46D4B" w:rsidP="00C46D4B">
      <w:pPr>
        <w:ind w:left="283"/>
        <w:rPr>
          <w:rFonts w:ascii="Aptos" w:hAnsi="Aptos"/>
          <w:lang w:val="en-PK"/>
        </w:rPr>
      </w:pPr>
    </w:p>
    <w:p w14:paraId="0FE03F3E" w14:textId="77777777" w:rsidR="00C46D4B" w:rsidRPr="00C46D4B" w:rsidRDefault="00C46D4B" w:rsidP="00C46D4B">
      <w:pPr>
        <w:numPr>
          <w:ilvl w:val="0"/>
          <w:numId w:val="34"/>
        </w:numPr>
        <w:tabs>
          <w:tab w:val="num" w:pos="720"/>
        </w:tabs>
        <w:rPr>
          <w:rFonts w:ascii="Aptos" w:hAnsi="Aptos"/>
          <w:lang w:val="en-PK"/>
        </w:rPr>
      </w:pPr>
      <w:r w:rsidRPr="00C46D4B">
        <w:rPr>
          <w:rFonts w:ascii="Aptos" w:hAnsi="Aptos"/>
          <w:b/>
          <w:bCs/>
          <w:lang w:val="en-PK"/>
        </w:rPr>
        <w:lastRenderedPageBreak/>
        <w:t>Technical Integration:</w:t>
      </w:r>
    </w:p>
    <w:p w14:paraId="28E6DE01" w14:textId="77777777" w:rsidR="00C46D4B" w:rsidRPr="00C46D4B" w:rsidRDefault="00C46D4B" w:rsidP="00C46D4B">
      <w:pPr>
        <w:numPr>
          <w:ilvl w:val="1"/>
          <w:numId w:val="34"/>
        </w:numPr>
        <w:tabs>
          <w:tab w:val="num" w:pos="1440"/>
        </w:tabs>
        <w:spacing w:line="276" w:lineRule="auto"/>
        <w:rPr>
          <w:rFonts w:ascii="Aptos" w:hAnsi="Aptos"/>
          <w:lang w:val="en-PK"/>
        </w:rPr>
      </w:pPr>
      <w:r w:rsidRPr="00C46D4B">
        <w:rPr>
          <w:rFonts w:ascii="Aptos" w:hAnsi="Aptos"/>
          <w:lang w:val="en-PK"/>
        </w:rPr>
        <w:t>Uses </w:t>
      </w:r>
      <w:r w:rsidRPr="00C46D4B">
        <w:rPr>
          <w:rFonts w:ascii="Aptos" w:hAnsi="Aptos"/>
          <w:b/>
          <w:bCs/>
          <w:lang w:val="en-PK"/>
        </w:rPr>
        <w:t>PySwip</w:t>
      </w:r>
      <w:r w:rsidRPr="00C46D4B">
        <w:rPr>
          <w:rFonts w:ascii="Aptos" w:hAnsi="Aptos"/>
          <w:lang w:val="en-PK"/>
        </w:rPr>
        <w:t> to bridge Python data into the Prolog environment.</w:t>
      </w:r>
    </w:p>
    <w:p w14:paraId="2D8AE038" w14:textId="247F9FED" w:rsidR="00F41B5B" w:rsidRPr="00F41B5B" w:rsidRDefault="00C46D4B" w:rsidP="00F41B5B">
      <w:pPr>
        <w:numPr>
          <w:ilvl w:val="1"/>
          <w:numId w:val="34"/>
        </w:numPr>
        <w:tabs>
          <w:tab w:val="num" w:pos="1440"/>
        </w:tabs>
        <w:spacing w:line="276" w:lineRule="auto"/>
        <w:rPr>
          <w:rFonts w:ascii="Aptos" w:hAnsi="Aptos"/>
          <w:lang w:val="en-PK"/>
        </w:rPr>
      </w:pPr>
      <w:r w:rsidRPr="00C46D4B">
        <w:rPr>
          <w:rFonts w:ascii="Aptos" w:hAnsi="Aptos"/>
          <w:lang w:val="en-PK"/>
        </w:rPr>
        <w:t>Includes alternative career suggestion logic based on the user's existing skill set.</w:t>
      </w:r>
    </w:p>
    <w:p w14:paraId="0B37AA40" w14:textId="7ED9A6B6" w:rsidR="00C46D4B" w:rsidRPr="00C46D4B" w:rsidRDefault="00F41B5B" w:rsidP="00C46D4B">
      <w:pPr>
        <w:rPr>
          <w:rFonts w:ascii="Aptos" w:hAnsi="Aptos"/>
          <w:lang w:val="en-PK"/>
        </w:rPr>
      </w:pPr>
      <w:r w:rsidRPr="00F41B5B">
        <w:rPr>
          <w:rFonts w:ascii="Aptos" w:hAnsi="Aptos"/>
          <w:noProof/>
          <w:lang w:val="en-PK"/>
        </w:rPr>
        <w:drawing>
          <wp:inline distT="0" distB="0" distL="0" distR="0" wp14:anchorId="7EDD90F2" wp14:editId="6CD6E631">
            <wp:extent cx="5486400" cy="2705735"/>
            <wp:effectExtent l="76200" t="76200" r="133350" b="132715"/>
            <wp:docPr id="16063161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316162" name=""/>
                    <pic:cNvPicPr/>
                  </pic:nvPicPr>
                  <pic:blipFill>
                    <a:blip r:embed="rId10"/>
                    <a:stretch>
                      <a:fillRect/>
                    </a:stretch>
                  </pic:blipFill>
                  <pic:spPr>
                    <a:xfrm>
                      <a:off x="0" y="0"/>
                      <a:ext cx="5486400" cy="270573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25CC468D" w14:textId="77777777" w:rsidR="00F41B5B" w:rsidRDefault="00F41B5B" w:rsidP="00C46D4B">
      <w:pPr>
        <w:rPr>
          <w:rFonts w:ascii="Aptos" w:hAnsi="Aptos"/>
          <w:b/>
          <w:bCs/>
          <w:color w:val="1F497D" w:themeColor="text2"/>
          <w:sz w:val="28"/>
          <w:szCs w:val="24"/>
          <w:lang w:val="en-PK"/>
        </w:rPr>
      </w:pPr>
    </w:p>
    <w:p w14:paraId="718B187D" w14:textId="4F26FD32" w:rsidR="00C46D4B" w:rsidRPr="00C46D4B" w:rsidRDefault="00C46D4B" w:rsidP="00C46D4B">
      <w:pPr>
        <w:rPr>
          <w:rFonts w:ascii="Aptos" w:hAnsi="Aptos"/>
          <w:b/>
          <w:bCs/>
          <w:color w:val="1F497D" w:themeColor="text2"/>
          <w:sz w:val="28"/>
          <w:szCs w:val="24"/>
          <w:lang w:val="en-PK"/>
        </w:rPr>
      </w:pPr>
      <w:r w:rsidRPr="00C46D4B">
        <w:rPr>
          <w:rFonts w:ascii="Aptos" w:hAnsi="Aptos"/>
          <w:b/>
          <w:bCs/>
          <w:color w:val="1F497D" w:themeColor="text2"/>
          <w:sz w:val="28"/>
          <w:szCs w:val="24"/>
          <w:lang w:val="en-PK"/>
        </w:rPr>
        <w:t>5.2 Module 2: Skill Gap Analysis Module</w:t>
      </w:r>
    </w:p>
    <w:p w14:paraId="003758F1" w14:textId="77777777" w:rsidR="00C46D4B" w:rsidRPr="00C46D4B" w:rsidRDefault="00C46D4B" w:rsidP="00C46D4B">
      <w:pPr>
        <w:rPr>
          <w:rFonts w:ascii="Aptos" w:hAnsi="Aptos"/>
          <w:lang w:val="en-PK"/>
        </w:rPr>
      </w:pPr>
      <w:r w:rsidRPr="00C46D4B">
        <w:rPr>
          <w:rFonts w:ascii="Aptos" w:hAnsi="Aptos"/>
          <w:lang w:val="en-PK"/>
        </w:rPr>
        <w:t>This module identifies the difference between a user's current profile and their target career path.</w:t>
      </w:r>
    </w:p>
    <w:p w14:paraId="665BCDD2" w14:textId="77777777" w:rsidR="00C46D4B" w:rsidRPr="00C46D4B" w:rsidRDefault="00C46D4B" w:rsidP="00C46D4B">
      <w:pPr>
        <w:numPr>
          <w:ilvl w:val="0"/>
          <w:numId w:val="35"/>
        </w:numPr>
        <w:rPr>
          <w:rFonts w:ascii="Aptos" w:hAnsi="Aptos"/>
          <w:lang w:val="en-PK"/>
        </w:rPr>
      </w:pPr>
      <w:r w:rsidRPr="00C46D4B">
        <w:rPr>
          <w:rFonts w:ascii="Aptos" w:hAnsi="Aptos"/>
          <w:b/>
          <w:bCs/>
          <w:lang w:val="en-PK"/>
        </w:rPr>
        <w:t>Gap Detection:</w:t>
      </w:r>
      <w:r w:rsidRPr="00C46D4B">
        <w:rPr>
          <w:rFonts w:ascii="Aptos" w:hAnsi="Aptos"/>
          <w:lang w:val="en-PK"/>
        </w:rPr>
        <w:t> Uses the inference engine to cross-reference user skills against role requirements.</w:t>
      </w:r>
    </w:p>
    <w:p w14:paraId="6AF3DAF0" w14:textId="77777777" w:rsidR="00C46D4B" w:rsidRPr="00C46D4B" w:rsidRDefault="00C46D4B" w:rsidP="00C46D4B">
      <w:pPr>
        <w:numPr>
          <w:ilvl w:val="0"/>
          <w:numId w:val="35"/>
        </w:numPr>
        <w:rPr>
          <w:rFonts w:ascii="Aptos" w:hAnsi="Aptos"/>
          <w:lang w:val="en-PK"/>
        </w:rPr>
      </w:pPr>
      <w:r w:rsidRPr="00C46D4B">
        <w:rPr>
          <w:rFonts w:ascii="Aptos" w:hAnsi="Aptos"/>
          <w:b/>
          <w:bCs/>
          <w:lang w:val="en-PK"/>
        </w:rPr>
        <w:t>Dynamic Fact Injection:</w:t>
      </w:r>
      <w:r w:rsidRPr="00C46D4B">
        <w:rPr>
          <w:rFonts w:ascii="Aptos" w:hAnsi="Aptos"/>
          <w:lang w:val="en-PK"/>
        </w:rPr>
        <w:t> Python captures user inputs from the UI and asserts them as temporary facts into Prolog for real-time analysis.</w:t>
      </w:r>
    </w:p>
    <w:p w14:paraId="282315C3" w14:textId="77777777" w:rsidR="00C46D4B" w:rsidRDefault="00C46D4B" w:rsidP="00C46D4B">
      <w:pPr>
        <w:numPr>
          <w:ilvl w:val="0"/>
          <w:numId w:val="35"/>
        </w:numPr>
        <w:rPr>
          <w:rFonts w:ascii="Aptos" w:hAnsi="Aptos"/>
          <w:lang w:val="en-PK"/>
        </w:rPr>
      </w:pPr>
      <w:r w:rsidRPr="00C46D4B">
        <w:rPr>
          <w:rFonts w:ascii="Aptos" w:hAnsi="Aptos"/>
          <w:b/>
          <w:bCs/>
          <w:lang w:val="en-PK"/>
        </w:rPr>
        <w:t>Priority Classification:</w:t>
      </w:r>
      <w:r w:rsidRPr="00C46D4B">
        <w:rPr>
          <w:rFonts w:ascii="Aptos" w:hAnsi="Aptos"/>
          <w:lang w:val="en-PK"/>
        </w:rPr>
        <w:t> Automatically tags missing skills as </w:t>
      </w:r>
      <w:r w:rsidRPr="00C46D4B">
        <w:rPr>
          <w:rFonts w:ascii="Aptos" w:hAnsi="Aptos"/>
          <w:b/>
          <w:bCs/>
          <w:lang w:val="en-PK"/>
        </w:rPr>
        <w:t>"High Priority"</w:t>
      </w:r>
      <w:r w:rsidRPr="00C46D4B">
        <w:rPr>
          <w:rFonts w:ascii="Aptos" w:hAnsi="Aptos"/>
          <w:lang w:val="en-PK"/>
        </w:rPr>
        <w:t> (critical for the role) or </w:t>
      </w:r>
      <w:r w:rsidRPr="00C46D4B">
        <w:rPr>
          <w:rFonts w:ascii="Aptos" w:hAnsi="Aptos"/>
          <w:b/>
          <w:bCs/>
          <w:lang w:val="en-PK"/>
        </w:rPr>
        <w:t>"Medium Priority"</w:t>
      </w:r>
      <w:r w:rsidRPr="00C46D4B">
        <w:rPr>
          <w:rFonts w:ascii="Aptos" w:hAnsi="Aptos"/>
          <w:lang w:val="en-PK"/>
        </w:rPr>
        <w:t> based on the weights defined in the Knowledge Base.</w:t>
      </w:r>
    </w:p>
    <w:p w14:paraId="344AEF92" w14:textId="733C0301" w:rsidR="00F41B5B" w:rsidRPr="00C46D4B" w:rsidRDefault="00F41B5B" w:rsidP="00F41B5B">
      <w:pPr>
        <w:rPr>
          <w:rFonts w:ascii="Aptos" w:hAnsi="Aptos"/>
          <w:lang w:val="en-PK"/>
        </w:rPr>
      </w:pPr>
      <w:r w:rsidRPr="00F41B5B">
        <w:rPr>
          <w:rFonts w:ascii="Aptos" w:hAnsi="Aptos"/>
          <w:noProof/>
          <w:lang w:val="en-PK"/>
        </w:rPr>
        <w:lastRenderedPageBreak/>
        <w:drawing>
          <wp:inline distT="0" distB="0" distL="0" distR="0" wp14:anchorId="454EA915" wp14:editId="67DFD5A0">
            <wp:extent cx="5486400" cy="2714625"/>
            <wp:effectExtent l="76200" t="76200" r="133350" b="142875"/>
            <wp:docPr id="3340837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083764" name=""/>
                    <pic:cNvPicPr/>
                  </pic:nvPicPr>
                  <pic:blipFill>
                    <a:blip r:embed="rId11"/>
                    <a:stretch>
                      <a:fillRect/>
                    </a:stretch>
                  </pic:blipFill>
                  <pic:spPr>
                    <a:xfrm>
                      <a:off x="0" y="0"/>
                      <a:ext cx="5486400" cy="271462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50694F5" w14:textId="2357A124" w:rsidR="00C46D4B" w:rsidRPr="00C46D4B" w:rsidRDefault="00C46D4B" w:rsidP="00C46D4B">
      <w:pPr>
        <w:rPr>
          <w:rFonts w:ascii="Aptos" w:hAnsi="Aptos"/>
          <w:lang w:val="en-PK"/>
        </w:rPr>
      </w:pPr>
    </w:p>
    <w:p w14:paraId="488D60E8" w14:textId="62A8D10E" w:rsidR="00C46D4B" w:rsidRPr="00C46D4B" w:rsidRDefault="00C46D4B" w:rsidP="00C46D4B">
      <w:pPr>
        <w:rPr>
          <w:rFonts w:ascii="Aptos" w:hAnsi="Aptos"/>
          <w:b/>
          <w:bCs/>
          <w:color w:val="1F497D" w:themeColor="text2"/>
          <w:sz w:val="28"/>
          <w:szCs w:val="24"/>
          <w:lang w:val="en-PK"/>
        </w:rPr>
      </w:pPr>
      <w:r w:rsidRPr="00C46D4B">
        <w:rPr>
          <w:rFonts w:ascii="Aptos" w:hAnsi="Aptos"/>
          <w:b/>
          <w:bCs/>
          <w:color w:val="1F497D" w:themeColor="text2"/>
          <w:sz w:val="28"/>
          <w:szCs w:val="24"/>
          <w:lang w:val="en-PK"/>
        </w:rPr>
        <w:t>5.3 Module 3: Readiness Scoring &amp; Rule-Based Reasoning Module</w:t>
      </w:r>
    </w:p>
    <w:p w14:paraId="72CB7F51" w14:textId="261AA6D7" w:rsidR="00C46D4B" w:rsidRPr="00C46D4B" w:rsidRDefault="00C46D4B" w:rsidP="00C46D4B">
      <w:pPr>
        <w:rPr>
          <w:rFonts w:ascii="Aptos" w:hAnsi="Aptos"/>
          <w:lang w:val="en-PK"/>
        </w:rPr>
      </w:pPr>
      <w:r w:rsidRPr="00C46D4B">
        <w:rPr>
          <w:rFonts w:ascii="Aptos" w:hAnsi="Aptos"/>
          <w:lang w:val="en-PK"/>
        </w:rPr>
        <w:t>This module converts logical facts into a quantifiable readiness metric (0–100%).</w:t>
      </w:r>
    </w:p>
    <w:p w14:paraId="03E03ADE" w14:textId="7437269D" w:rsidR="00C46D4B" w:rsidRPr="00C46D4B" w:rsidRDefault="00C46D4B" w:rsidP="00C46D4B">
      <w:pPr>
        <w:numPr>
          <w:ilvl w:val="0"/>
          <w:numId w:val="36"/>
        </w:numPr>
        <w:rPr>
          <w:rFonts w:ascii="Aptos" w:hAnsi="Aptos"/>
          <w:lang w:val="en-PK"/>
        </w:rPr>
      </w:pPr>
      <w:r w:rsidRPr="00C46D4B">
        <w:rPr>
          <w:rFonts w:ascii="Aptos" w:hAnsi="Aptos"/>
          <w:b/>
          <w:bCs/>
          <w:lang w:val="en-PK"/>
        </w:rPr>
        <w:t>Weighted Calculation:</w:t>
      </w:r>
      <w:r w:rsidRPr="00C46D4B">
        <w:rPr>
          <w:rFonts w:ascii="Aptos" w:hAnsi="Aptos"/>
          <w:lang w:val="en-PK"/>
        </w:rPr>
        <w:t> Assigns variable points based on skill importance (e.g., High-weight skills like DSA grant 30 points).</w:t>
      </w:r>
    </w:p>
    <w:p w14:paraId="4C3F149D" w14:textId="0FBEA5DA" w:rsidR="00C46D4B" w:rsidRPr="00C46D4B" w:rsidRDefault="00C46D4B" w:rsidP="00C46D4B">
      <w:pPr>
        <w:numPr>
          <w:ilvl w:val="0"/>
          <w:numId w:val="36"/>
        </w:numPr>
        <w:rPr>
          <w:rFonts w:ascii="Aptos" w:hAnsi="Aptos"/>
          <w:lang w:val="en-PK"/>
        </w:rPr>
      </w:pPr>
      <w:r w:rsidRPr="00C46D4B">
        <w:rPr>
          <w:rFonts w:ascii="Aptos" w:hAnsi="Aptos"/>
          <w:b/>
          <w:bCs/>
          <w:lang w:val="en-PK"/>
        </w:rPr>
        <w:t>Multi-Factor Scaling:</w:t>
      </w:r>
      <w:r w:rsidRPr="00C46D4B">
        <w:rPr>
          <w:rFonts w:ascii="Aptos" w:hAnsi="Aptos"/>
          <w:lang w:val="en-PK"/>
        </w:rPr>
        <w:t> Implements rules to scale the base skill score to 80% of the total available points.</w:t>
      </w:r>
    </w:p>
    <w:p w14:paraId="2B06AD31" w14:textId="65CD6340" w:rsidR="00C46D4B" w:rsidRPr="00C46D4B" w:rsidRDefault="00C46D4B" w:rsidP="00C46D4B">
      <w:pPr>
        <w:numPr>
          <w:ilvl w:val="0"/>
          <w:numId w:val="36"/>
        </w:numPr>
        <w:rPr>
          <w:rFonts w:ascii="Aptos" w:hAnsi="Aptos"/>
          <w:lang w:val="en-PK"/>
        </w:rPr>
      </w:pPr>
      <w:r w:rsidRPr="00C46D4B">
        <w:rPr>
          <w:rFonts w:ascii="Aptos" w:hAnsi="Aptos"/>
          <w:b/>
          <w:bCs/>
          <w:lang w:val="en-PK"/>
        </w:rPr>
        <w:t>Bonus Logic:</w:t>
      </w:r>
      <w:r w:rsidRPr="00C46D4B">
        <w:rPr>
          <w:rFonts w:ascii="Aptos" w:hAnsi="Aptos"/>
          <w:lang w:val="en-PK"/>
        </w:rPr>
        <w:t> Adds up to 20 additional points based on self-reported confidence levels and years of professional experience.</w:t>
      </w:r>
    </w:p>
    <w:p w14:paraId="3A2F08B1" w14:textId="0D256CE0" w:rsidR="00C46D4B" w:rsidRPr="00F41B5B" w:rsidRDefault="00C46D4B" w:rsidP="00C46D4B">
      <w:pPr>
        <w:numPr>
          <w:ilvl w:val="0"/>
          <w:numId w:val="36"/>
        </w:numPr>
        <w:rPr>
          <w:rFonts w:ascii="Aptos" w:hAnsi="Aptos"/>
          <w:lang w:val="en-PK"/>
        </w:rPr>
      </w:pPr>
      <w:r w:rsidRPr="00C46D4B">
        <w:rPr>
          <w:rFonts w:ascii="Aptos" w:hAnsi="Aptos"/>
          <w:b/>
          <w:bCs/>
          <w:lang w:val="en-PK"/>
        </w:rPr>
        <w:t>Category Mapping:</w:t>
      </w:r>
      <w:r w:rsidRPr="00C46D4B">
        <w:rPr>
          <w:rFonts w:ascii="Aptos" w:hAnsi="Aptos"/>
          <w:lang w:val="en-PK"/>
        </w:rPr>
        <w:t> Uses the Prolog </w:t>
      </w:r>
      <w:r w:rsidRPr="00C46D4B">
        <w:rPr>
          <w:rFonts w:ascii="Aptos" w:hAnsi="Aptos"/>
          <w:b/>
          <w:bCs/>
          <w:lang w:val="en-PK"/>
        </w:rPr>
        <w:t>Cut Operator (!)</w:t>
      </w:r>
      <w:r w:rsidRPr="00C46D4B">
        <w:rPr>
          <w:rFonts w:ascii="Aptos" w:hAnsi="Aptos"/>
          <w:lang w:val="en-PK"/>
        </w:rPr>
        <w:t> to classify users into readiness tiers: "Interview Ready," "Almost Ready," or "Needs Preparation."</w:t>
      </w:r>
      <w:r w:rsidR="00F41B5B" w:rsidRPr="00F41B5B">
        <w:rPr>
          <w:noProof/>
        </w:rPr>
        <w:t xml:space="preserve"> </w:t>
      </w:r>
    </w:p>
    <w:p w14:paraId="4DF82EA2" w14:textId="77777777" w:rsidR="00F41B5B" w:rsidRPr="00C46D4B" w:rsidRDefault="00F41B5B" w:rsidP="00F41B5B">
      <w:pPr>
        <w:ind w:left="360"/>
        <w:rPr>
          <w:rFonts w:ascii="Aptos" w:hAnsi="Aptos"/>
          <w:lang w:val="en-PK"/>
        </w:rPr>
      </w:pPr>
    </w:p>
    <w:p w14:paraId="5192289F" w14:textId="77777777" w:rsidR="00C46D4B" w:rsidRDefault="00C46D4B" w:rsidP="00C46D4B">
      <w:pPr>
        <w:rPr>
          <w:rFonts w:ascii="Aptos" w:hAnsi="Aptos"/>
          <w:lang w:val="en-PK"/>
        </w:rPr>
      </w:pPr>
    </w:p>
    <w:p w14:paraId="4DB0917A" w14:textId="77777777" w:rsidR="00F41B5B" w:rsidRDefault="00F41B5B" w:rsidP="00C46D4B">
      <w:pPr>
        <w:rPr>
          <w:rFonts w:ascii="Aptos" w:hAnsi="Aptos"/>
          <w:b/>
          <w:bCs/>
          <w:color w:val="1F497D" w:themeColor="text2"/>
          <w:sz w:val="28"/>
          <w:szCs w:val="24"/>
          <w:lang w:val="en-PK"/>
        </w:rPr>
      </w:pPr>
    </w:p>
    <w:p w14:paraId="1D459345" w14:textId="108D93D9" w:rsidR="00F41B5B" w:rsidRDefault="00F41B5B" w:rsidP="00C46D4B">
      <w:pPr>
        <w:rPr>
          <w:rFonts w:ascii="Aptos" w:hAnsi="Aptos"/>
          <w:b/>
          <w:bCs/>
          <w:color w:val="1F497D" w:themeColor="text2"/>
          <w:sz w:val="28"/>
          <w:szCs w:val="24"/>
          <w:lang w:val="en-PK"/>
        </w:rPr>
      </w:pPr>
      <w:r w:rsidRPr="00F41B5B">
        <w:rPr>
          <w:rFonts w:ascii="Aptos" w:hAnsi="Aptos"/>
          <w:noProof/>
          <w:lang w:val="en-PK"/>
        </w:rPr>
        <w:lastRenderedPageBreak/>
        <w:drawing>
          <wp:anchor distT="0" distB="0" distL="114300" distR="114300" simplePos="0" relativeHeight="251668480" behindDoc="0" locked="0" layoutInCell="1" allowOverlap="1" wp14:anchorId="2227E511" wp14:editId="30D19E58">
            <wp:simplePos x="0" y="0"/>
            <wp:positionH relativeFrom="column">
              <wp:posOffset>1308100</wp:posOffset>
            </wp:positionH>
            <wp:positionV relativeFrom="paragraph">
              <wp:posOffset>76200</wp:posOffset>
            </wp:positionV>
            <wp:extent cx="2794000" cy="1320800"/>
            <wp:effectExtent l="76200" t="76200" r="139700" b="127000"/>
            <wp:wrapTopAndBottom/>
            <wp:docPr id="7992200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220030" name=""/>
                    <pic:cNvPicPr/>
                  </pic:nvPicPr>
                  <pic:blipFill>
                    <a:blip r:embed="rId12"/>
                    <a:stretch>
                      <a:fillRect/>
                    </a:stretch>
                  </pic:blipFill>
                  <pic:spPr>
                    <a:xfrm>
                      <a:off x="0" y="0"/>
                      <a:ext cx="2794000" cy="13208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p>
    <w:p w14:paraId="30D43A7C" w14:textId="2D3976C1" w:rsidR="00C46D4B" w:rsidRPr="00C46D4B" w:rsidRDefault="00C46D4B" w:rsidP="00C46D4B">
      <w:pPr>
        <w:rPr>
          <w:rFonts w:ascii="Aptos" w:hAnsi="Aptos"/>
          <w:b/>
          <w:bCs/>
          <w:color w:val="1F497D" w:themeColor="text2"/>
          <w:sz w:val="28"/>
          <w:szCs w:val="24"/>
          <w:lang w:val="en-PK"/>
        </w:rPr>
      </w:pPr>
      <w:r w:rsidRPr="00C46D4B">
        <w:rPr>
          <w:rFonts w:ascii="Aptos" w:hAnsi="Aptos"/>
          <w:b/>
          <w:bCs/>
          <w:color w:val="1F497D" w:themeColor="text2"/>
          <w:sz w:val="28"/>
          <w:szCs w:val="24"/>
          <w:lang w:val="en-PK"/>
        </w:rPr>
        <w:t>5.4 Module 4: Explainable AI (XAI) &amp; Recommendation Module</w:t>
      </w:r>
    </w:p>
    <w:p w14:paraId="58D46B88" w14:textId="2CAD79C0" w:rsidR="00C46D4B" w:rsidRPr="00C46D4B" w:rsidRDefault="00C46D4B" w:rsidP="00C46D4B">
      <w:pPr>
        <w:rPr>
          <w:rFonts w:ascii="Aptos" w:hAnsi="Aptos"/>
          <w:lang w:val="en-PK"/>
        </w:rPr>
      </w:pPr>
      <w:r w:rsidRPr="00C46D4B">
        <w:rPr>
          <w:rFonts w:ascii="Aptos" w:hAnsi="Aptos"/>
          <w:lang w:val="en-PK"/>
        </w:rPr>
        <w:t>This module provides transparency to the AI's decision-making process.</w:t>
      </w:r>
    </w:p>
    <w:p w14:paraId="682E1AFE" w14:textId="6215C2AF" w:rsidR="00C46D4B" w:rsidRPr="00C46D4B" w:rsidRDefault="00C46D4B" w:rsidP="00F41B5B">
      <w:pPr>
        <w:numPr>
          <w:ilvl w:val="0"/>
          <w:numId w:val="37"/>
        </w:numPr>
        <w:spacing w:line="276" w:lineRule="auto"/>
        <w:rPr>
          <w:rFonts w:ascii="Aptos" w:hAnsi="Aptos"/>
          <w:lang w:val="en-PK"/>
        </w:rPr>
      </w:pPr>
      <w:r w:rsidRPr="00C46D4B">
        <w:rPr>
          <w:rFonts w:ascii="Aptos" w:hAnsi="Aptos"/>
          <w:b/>
          <w:bCs/>
          <w:lang w:val="en-PK"/>
        </w:rPr>
        <w:t>Transparency Layer:</w:t>
      </w:r>
      <w:r w:rsidRPr="00C46D4B">
        <w:rPr>
          <w:rFonts w:ascii="Aptos" w:hAnsi="Aptos"/>
          <w:lang w:val="en-PK"/>
        </w:rPr>
        <w:t> Generates four distinct natural-language explanations (Gap analysis, Confidence impact, Experience impact, and Score interpretation).</w:t>
      </w:r>
    </w:p>
    <w:p w14:paraId="4BCE7344" w14:textId="3E26D8BA" w:rsidR="00C46D4B" w:rsidRPr="00C46D4B" w:rsidRDefault="00C46D4B" w:rsidP="00F41B5B">
      <w:pPr>
        <w:numPr>
          <w:ilvl w:val="0"/>
          <w:numId w:val="37"/>
        </w:numPr>
        <w:spacing w:line="276" w:lineRule="auto"/>
        <w:rPr>
          <w:rFonts w:ascii="Aptos" w:hAnsi="Aptos"/>
          <w:lang w:val="en-PK"/>
        </w:rPr>
      </w:pPr>
      <w:r w:rsidRPr="00C46D4B">
        <w:rPr>
          <w:rFonts w:ascii="Aptos" w:hAnsi="Aptos"/>
          <w:b/>
          <w:bCs/>
          <w:lang w:val="en-PK"/>
        </w:rPr>
        <w:t>Unification-Based Retrieval:</w:t>
      </w:r>
      <w:r w:rsidRPr="00C46D4B">
        <w:rPr>
          <w:rFonts w:ascii="Aptos" w:hAnsi="Aptos"/>
          <w:lang w:val="en-PK"/>
        </w:rPr>
        <w:t> Uses Prolog variables to match specific missing skills with their corresponding expert preparation advice stored in the KB.</w:t>
      </w:r>
    </w:p>
    <w:p w14:paraId="35CCD6D7" w14:textId="28E26E97" w:rsidR="00C46D4B" w:rsidRPr="00F41B5B" w:rsidRDefault="00F41B5B" w:rsidP="00F41B5B">
      <w:pPr>
        <w:numPr>
          <w:ilvl w:val="0"/>
          <w:numId w:val="37"/>
        </w:numPr>
        <w:spacing w:line="276" w:lineRule="auto"/>
        <w:rPr>
          <w:rFonts w:ascii="Aptos" w:hAnsi="Aptos"/>
          <w:lang w:val="en-PK"/>
        </w:rPr>
      </w:pPr>
      <w:r w:rsidRPr="00F41B5B">
        <w:rPr>
          <w:rFonts w:ascii="Aptos" w:hAnsi="Aptos"/>
          <w:noProof/>
          <w:lang w:val="en-PK"/>
        </w:rPr>
        <w:drawing>
          <wp:anchor distT="0" distB="0" distL="114300" distR="114300" simplePos="0" relativeHeight="251670528" behindDoc="0" locked="0" layoutInCell="1" allowOverlap="1" wp14:anchorId="316A7256" wp14:editId="3EDBE243">
            <wp:simplePos x="0" y="0"/>
            <wp:positionH relativeFrom="column">
              <wp:posOffset>-279400</wp:posOffset>
            </wp:positionH>
            <wp:positionV relativeFrom="paragraph">
              <wp:posOffset>758190</wp:posOffset>
            </wp:positionV>
            <wp:extent cx="5986780" cy="2959100"/>
            <wp:effectExtent l="76200" t="76200" r="128270" b="127000"/>
            <wp:wrapSquare wrapText="bothSides"/>
            <wp:docPr id="15279652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965292" name=""/>
                    <pic:cNvPicPr/>
                  </pic:nvPicPr>
                  <pic:blipFill>
                    <a:blip r:embed="rId13"/>
                    <a:stretch>
                      <a:fillRect/>
                    </a:stretch>
                  </pic:blipFill>
                  <pic:spPr>
                    <a:xfrm>
                      <a:off x="0" y="0"/>
                      <a:ext cx="5986780" cy="29591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r w:rsidR="00C46D4B" w:rsidRPr="00C46D4B">
        <w:rPr>
          <w:rFonts w:ascii="Aptos" w:hAnsi="Aptos"/>
          <w:b/>
          <w:bCs/>
          <w:lang w:val="en-PK"/>
        </w:rPr>
        <w:t>Actionable Advice:</w:t>
      </w:r>
      <w:r w:rsidR="00C46D4B" w:rsidRPr="00C46D4B">
        <w:rPr>
          <w:rFonts w:ascii="Aptos" w:hAnsi="Aptos"/>
          <w:lang w:val="en-PK"/>
        </w:rPr>
        <w:t> Displays recommendation cards that explain </w:t>
      </w:r>
      <w:r w:rsidR="00C46D4B" w:rsidRPr="00C46D4B">
        <w:rPr>
          <w:rFonts w:ascii="Aptos" w:hAnsi="Aptos"/>
          <w:i/>
          <w:iCs/>
          <w:lang w:val="en-PK"/>
        </w:rPr>
        <w:t>why</w:t>
      </w:r>
      <w:r w:rsidR="00C46D4B" w:rsidRPr="00C46D4B">
        <w:rPr>
          <w:rFonts w:ascii="Aptos" w:hAnsi="Aptos"/>
          <w:lang w:val="en-PK"/>
        </w:rPr>
        <w:t> the AI flagged a specific weakness and </w:t>
      </w:r>
      <w:r w:rsidR="00C46D4B" w:rsidRPr="00C46D4B">
        <w:rPr>
          <w:rFonts w:ascii="Aptos" w:hAnsi="Aptos"/>
          <w:i/>
          <w:iCs/>
          <w:lang w:val="en-PK"/>
        </w:rPr>
        <w:t>how</w:t>
      </w:r>
      <w:r w:rsidR="00C46D4B" w:rsidRPr="00C46D4B">
        <w:rPr>
          <w:rFonts w:ascii="Aptos" w:hAnsi="Aptos"/>
          <w:lang w:val="en-PK"/>
        </w:rPr>
        <w:t> the user should study it.</w:t>
      </w:r>
    </w:p>
    <w:p w14:paraId="4C2F7ED2" w14:textId="5EB15F3B" w:rsidR="00C46D4B" w:rsidRPr="00C46D4B" w:rsidRDefault="00C46D4B" w:rsidP="00C46D4B">
      <w:pPr>
        <w:rPr>
          <w:rFonts w:ascii="Aptos" w:hAnsi="Aptos"/>
          <w:b/>
          <w:bCs/>
          <w:color w:val="1F497D" w:themeColor="text2"/>
          <w:sz w:val="28"/>
          <w:szCs w:val="24"/>
          <w:lang w:val="en-PK"/>
        </w:rPr>
      </w:pPr>
      <w:r w:rsidRPr="00C46D4B">
        <w:rPr>
          <w:rFonts w:ascii="Aptos" w:hAnsi="Aptos"/>
          <w:b/>
          <w:bCs/>
          <w:color w:val="1F497D" w:themeColor="text2"/>
          <w:sz w:val="28"/>
          <w:szCs w:val="24"/>
          <w:lang w:val="en-PK"/>
        </w:rPr>
        <w:lastRenderedPageBreak/>
        <w:t>5.5 Module 5: Mock Interview &amp; User Interface Layer (app.py + question_bank.py)</w:t>
      </w:r>
    </w:p>
    <w:p w14:paraId="55212264" w14:textId="5D1B119F" w:rsidR="00C46D4B" w:rsidRPr="00C46D4B" w:rsidRDefault="00C46D4B" w:rsidP="00C46D4B">
      <w:pPr>
        <w:rPr>
          <w:rFonts w:ascii="Aptos" w:hAnsi="Aptos"/>
          <w:lang w:val="en-PK"/>
        </w:rPr>
      </w:pPr>
      <w:r w:rsidRPr="00C46D4B">
        <w:rPr>
          <w:rFonts w:ascii="Aptos" w:hAnsi="Aptos"/>
          <w:lang w:val="en-PK"/>
        </w:rPr>
        <w:t>This module manages the visual appearance, user interaction, and the interactive mock interview experience.</w:t>
      </w:r>
    </w:p>
    <w:p w14:paraId="733149F1" w14:textId="77777777" w:rsidR="00C46D4B" w:rsidRPr="00C46D4B" w:rsidRDefault="00C46D4B" w:rsidP="00C46D4B">
      <w:pPr>
        <w:numPr>
          <w:ilvl w:val="0"/>
          <w:numId w:val="38"/>
        </w:numPr>
        <w:rPr>
          <w:rFonts w:ascii="Aptos" w:hAnsi="Aptos"/>
          <w:lang w:val="en-PK"/>
        </w:rPr>
      </w:pPr>
      <w:r w:rsidRPr="00C46D4B">
        <w:rPr>
          <w:rFonts w:ascii="Aptos" w:hAnsi="Aptos"/>
          <w:b/>
          <w:bCs/>
          <w:lang w:val="en-PK"/>
        </w:rPr>
        <w:t>Streamlit Interface:</w:t>
      </w:r>
      <w:r w:rsidRPr="00C46D4B">
        <w:rPr>
          <w:rFonts w:ascii="Aptos" w:hAnsi="Aptos"/>
          <w:lang w:val="en-PK"/>
        </w:rPr>
        <w:t> A modern dark-themed dashboard featuring sidebar navigation, CSS-styled gradient cards, and a custom score ring.</w:t>
      </w:r>
    </w:p>
    <w:p w14:paraId="44EE86CE" w14:textId="77777777" w:rsidR="00C46D4B" w:rsidRPr="00C46D4B" w:rsidRDefault="00C46D4B" w:rsidP="00C46D4B">
      <w:pPr>
        <w:numPr>
          <w:ilvl w:val="0"/>
          <w:numId w:val="38"/>
        </w:numPr>
        <w:rPr>
          <w:rFonts w:ascii="Aptos" w:hAnsi="Aptos"/>
          <w:lang w:val="en-PK"/>
        </w:rPr>
      </w:pPr>
      <w:r w:rsidRPr="00C46D4B">
        <w:rPr>
          <w:rFonts w:ascii="Aptos" w:hAnsi="Aptos"/>
          <w:b/>
          <w:bCs/>
          <w:lang w:val="en-PK"/>
        </w:rPr>
        <w:t>Intelligent Mock Interview:</w:t>
      </w:r>
    </w:p>
    <w:p w14:paraId="0DB6682D" w14:textId="77777777" w:rsidR="00C46D4B" w:rsidRPr="00C46D4B" w:rsidRDefault="00C46D4B" w:rsidP="00C46D4B">
      <w:pPr>
        <w:numPr>
          <w:ilvl w:val="1"/>
          <w:numId w:val="38"/>
        </w:numPr>
        <w:rPr>
          <w:rFonts w:ascii="Aptos" w:hAnsi="Aptos"/>
          <w:lang w:val="en-PK"/>
        </w:rPr>
      </w:pPr>
      <w:r w:rsidRPr="00C46D4B">
        <w:rPr>
          <w:rFonts w:ascii="Aptos" w:hAnsi="Aptos"/>
          <w:b/>
          <w:bCs/>
          <w:lang w:val="en-PK"/>
        </w:rPr>
        <w:t>Targeted Questioning:</w:t>
      </w:r>
      <w:r w:rsidRPr="00C46D4B">
        <w:rPr>
          <w:rFonts w:ascii="Aptos" w:hAnsi="Aptos"/>
          <w:lang w:val="en-PK"/>
        </w:rPr>
        <w:t> Specifically prioritizes interview questions related to the user's identified weak skills.</w:t>
      </w:r>
    </w:p>
    <w:p w14:paraId="29C749EF" w14:textId="77777777" w:rsidR="00C46D4B" w:rsidRPr="00C46D4B" w:rsidRDefault="00C46D4B" w:rsidP="00C46D4B">
      <w:pPr>
        <w:numPr>
          <w:ilvl w:val="1"/>
          <w:numId w:val="38"/>
        </w:numPr>
        <w:rPr>
          <w:rFonts w:ascii="Aptos" w:hAnsi="Aptos"/>
          <w:lang w:val="en-PK"/>
        </w:rPr>
      </w:pPr>
      <w:r w:rsidRPr="00C46D4B">
        <w:rPr>
          <w:rFonts w:ascii="Aptos" w:hAnsi="Aptos"/>
          <w:b/>
          <w:bCs/>
          <w:lang w:val="en-PK"/>
        </w:rPr>
        <w:t>Keyword Evaluation:</w:t>
      </w:r>
      <w:r w:rsidRPr="00C46D4B">
        <w:rPr>
          <w:rFonts w:ascii="Aptos" w:hAnsi="Aptos"/>
          <w:lang w:val="en-PK"/>
        </w:rPr>
        <w:t> A Python algorithm matches user text answers against "Expected Concepts" defined in the questions.json bank.</w:t>
      </w:r>
    </w:p>
    <w:p w14:paraId="5D6C2985" w14:textId="77777777" w:rsidR="00C46D4B" w:rsidRPr="00C46D4B" w:rsidRDefault="00C46D4B" w:rsidP="00C46D4B">
      <w:pPr>
        <w:numPr>
          <w:ilvl w:val="0"/>
          <w:numId w:val="38"/>
        </w:numPr>
        <w:rPr>
          <w:rFonts w:ascii="Aptos" w:hAnsi="Aptos"/>
          <w:lang w:val="en-PK"/>
        </w:rPr>
      </w:pPr>
      <w:r w:rsidRPr="00C46D4B">
        <w:rPr>
          <w:rFonts w:ascii="Aptos" w:hAnsi="Aptos"/>
          <w:b/>
          <w:bCs/>
          <w:lang w:val="en-PK"/>
        </w:rPr>
        <w:t>Interactive Flow:</w:t>
      </w:r>
      <w:r w:rsidRPr="00C46D4B">
        <w:rPr>
          <w:rFonts w:ascii="Aptos" w:hAnsi="Aptos"/>
          <w:lang w:val="en-PK"/>
        </w:rPr>
        <w:t> Includes progress tracking for the interview, "Submit/Skip" functionality, and a final summary report with color-coded feedback.</w:t>
      </w:r>
    </w:p>
    <w:p w14:paraId="7CD1DD72" w14:textId="20C11B06" w:rsidR="00BC7602" w:rsidRDefault="00F41B5B" w:rsidP="00C46D4B">
      <w:pPr>
        <w:rPr>
          <w:lang w:val="en-PK"/>
        </w:rPr>
      </w:pPr>
      <w:r w:rsidRPr="00F41B5B">
        <w:rPr>
          <w:noProof/>
          <w:lang w:val="en-PK"/>
        </w:rPr>
        <w:drawing>
          <wp:inline distT="0" distB="0" distL="0" distR="0" wp14:anchorId="2B368B59" wp14:editId="584480C2">
            <wp:extent cx="5486400" cy="2672715"/>
            <wp:effectExtent l="76200" t="76200" r="133350" b="127635"/>
            <wp:docPr id="12458344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834422" name=""/>
                    <pic:cNvPicPr/>
                  </pic:nvPicPr>
                  <pic:blipFill>
                    <a:blip r:embed="rId14"/>
                    <a:stretch>
                      <a:fillRect/>
                    </a:stretch>
                  </pic:blipFill>
                  <pic:spPr>
                    <a:xfrm>
                      <a:off x="0" y="0"/>
                      <a:ext cx="5486400" cy="267271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74D24B77" w14:textId="77777777" w:rsidR="007478A2" w:rsidRDefault="007478A2" w:rsidP="00C46D4B">
      <w:pPr>
        <w:rPr>
          <w:lang w:val="en-PK"/>
        </w:rPr>
      </w:pPr>
    </w:p>
    <w:p w14:paraId="759378DD" w14:textId="23BED4D4" w:rsidR="007478A2" w:rsidRPr="00C46D4B" w:rsidRDefault="007478A2" w:rsidP="00C46D4B">
      <w:pPr>
        <w:rPr>
          <w:lang w:val="en-PK"/>
        </w:rPr>
      </w:pPr>
      <w:r w:rsidRPr="007478A2">
        <w:rPr>
          <w:noProof/>
          <w:lang w:val="en-PK"/>
        </w:rPr>
        <w:lastRenderedPageBreak/>
        <w:drawing>
          <wp:anchor distT="0" distB="0" distL="114300" distR="114300" simplePos="0" relativeHeight="251667456" behindDoc="0" locked="0" layoutInCell="1" allowOverlap="1" wp14:anchorId="6AF7840F" wp14:editId="153E55BC">
            <wp:simplePos x="0" y="0"/>
            <wp:positionH relativeFrom="column">
              <wp:posOffset>0</wp:posOffset>
            </wp:positionH>
            <wp:positionV relativeFrom="paragraph">
              <wp:posOffset>0</wp:posOffset>
            </wp:positionV>
            <wp:extent cx="5486400" cy="2705735"/>
            <wp:effectExtent l="76200" t="76200" r="133350" b="132715"/>
            <wp:wrapTopAndBottom/>
            <wp:docPr id="20116135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613559" name=""/>
                    <pic:cNvPicPr/>
                  </pic:nvPicPr>
                  <pic:blipFill>
                    <a:blip r:embed="rId15"/>
                    <a:stretch>
                      <a:fillRect/>
                    </a:stretch>
                  </pic:blipFill>
                  <pic:spPr>
                    <a:xfrm>
                      <a:off x="0" y="0"/>
                      <a:ext cx="5486400" cy="270573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anchor>
        </w:drawing>
      </w:r>
    </w:p>
    <w:p w14:paraId="30DB7215" w14:textId="3158AE9F" w:rsidR="002F0E5E" w:rsidRPr="00CE6FF6" w:rsidRDefault="002F0E5E" w:rsidP="002F0E5E">
      <w:pPr>
        <w:pStyle w:val="Heading1"/>
        <w:rPr>
          <w:rFonts w:ascii="Aptos" w:hAnsi="Aptos"/>
          <w:sz w:val="36"/>
          <w:szCs w:val="24"/>
        </w:rPr>
      </w:pPr>
      <w:r w:rsidRPr="00CE6FF6">
        <w:rPr>
          <w:rFonts w:ascii="Aptos" w:hAnsi="Aptos"/>
          <w:sz w:val="36"/>
          <w:szCs w:val="24"/>
        </w:rPr>
        <w:t>Methodology</w:t>
      </w:r>
    </w:p>
    <w:p w14:paraId="18EE3ACE" w14:textId="0E5ACB74" w:rsidR="00337749" w:rsidRPr="00337749" w:rsidRDefault="00337749" w:rsidP="00C46D4B">
      <w:pPr>
        <w:rPr>
          <w:rFonts w:ascii="Aptos" w:hAnsi="Aptos"/>
        </w:rPr>
      </w:pPr>
      <w:r w:rsidRPr="00337749">
        <w:rPr>
          <w:rFonts w:ascii="Aptos" w:hAnsi="Aptos"/>
        </w:rPr>
        <w:t>The expert system uses a multi-phase hybrid approach:</w:t>
      </w:r>
    </w:p>
    <w:p w14:paraId="762744C8" w14:textId="77777777" w:rsidR="00337749" w:rsidRPr="00337749" w:rsidRDefault="00337749" w:rsidP="00337749">
      <w:pPr>
        <w:rPr>
          <w:rFonts w:ascii="Aptos" w:hAnsi="Aptos"/>
          <w:b/>
          <w:bCs/>
          <w:lang w:val="en-PK"/>
        </w:rPr>
      </w:pPr>
      <w:r w:rsidRPr="00337749">
        <w:rPr>
          <w:rFonts w:ascii="Aptos" w:hAnsi="Aptos"/>
          <w:b/>
          <w:bCs/>
          <w:lang w:val="en-PK"/>
        </w:rPr>
        <w:t>Phase 1 — Input Collection</w:t>
      </w:r>
    </w:p>
    <w:p w14:paraId="12664353" w14:textId="77777777" w:rsidR="00337749" w:rsidRDefault="00337749" w:rsidP="00C46D4B">
      <w:pPr>
        <w:numPr>
          <w:ilvl w:val="0"/>
          <w:numId w:val="25"/>
        </w:numPr>
        <w:spacing w:line="276" w:lineRule="auto"/>
        <w:rPr>
          <w:rFonts w:ascii="Aptos" w:hAnsi="Aptos"/>
          <w:bCs/>
          <w:lang w:val="en-PK"/>
        </w:rPr>
      </w:pPr>
      <w:r w:rsidRPr="00337749">
        <w:rPr>
          <w:rFonts w:ascii="Aptos" w:hAnsi="Aptos"/>
          <w:bCs/>
          <w:lang w:val="en-PK"/>
        </w:rPr>
        <w:t xml:space="preserve">User selects a target role from four options: Software Engineer, Web Developer, Data Analyst, or UI/UX Designer </w:t>
      </w:r>
    </w:p>
    <w:p w14:paraId="5618A2E5" w14:textId="136E880E" w:rsidR="00337749" w:rsidRPr="00337749" w:rsidRDefault="00337749" w:rsidP="00C46D4B">
      <w:pPr>
        <w:numPr>
          <w:ilvl w:val="0"/>
          <w:numId w:val="25"/>
        </w:numPr>
        <w:spacing w:line="276" w:lineRule="auto"/>
        <w:rPr>
          <w:rFonts w:ascii="Aptos" w:hAnsi="Aptos"/>
          <w:bCs/>
          <w:lang w:val="en-PK"/>
        </w:rPr>
      </w:pPr>
      <w:r w:rsidRPr="00337749">
        <w:rPr>
          <w:rFonts w:ascii="Aptos" w:hAnsi="Aptos"/>
          <w:bCs/>
          <w:lang w:val="en-PK"/>
        </w:rPr>
        <w:t xml:space="preserve">User selects their current skills from a list of 13 skills </w:t>
      </w:r>
    </w:p>
    <w:p w14:paraId="125B9535" w14:textId="462E1D77" w:rsidR="00826D79" w:rsidRDefault="00337749" w:rsidP="00C46D4B">
      <w:pPr>
        <w:numPr>
          <w:ilvl w:val="0"/>
          <w:numId w:val="25"/>
        </w:numPr>
        <w:spacing w:line="276" w:lineRule="auto"/>
        <w:rPr>
          <w:rFonts w:ascii="Aptos" w:hAnsi="Aptos"/>
          <w:bCs/>
          <w:lang w:val="en-PK"/>
        </w:rPr>
      </w:pPr>
      <w:r w:rsidRPr="00337749">
        <w:rPr>
          <w:rFonts w:ascii="Aptos" w:hAnsi="Aptos"/>
          <w:bCs/>
          <w:lang w:val="en-PK"/>
        </w:rPr>
        <w:t xml:space="preserve">User selects confidence level (High, Medium, Low) and experience level (Senior, Mid, Junior, Fresher) </w:t>
      </w:r>
    </w:p>
    <w:p w14:paraId="4A4EA46A" w14:textId="77777777" w:rsidR="00C46D4B" w:rsidRPr="00C46D4B" w:rsidRDefault="00C46D4B" w:rsidP="00C46D4B">
      <w:pPr>
        <w:ind w:left="720"/>
        <w:rPr>
          <w:rFonts w:ascii="Aptos" w:hAnsi="Aptos"/>
          <w:bCs/>
          <w:lang w:val="en-PK"/>
        </w:rPr>
      </w:pPr>
    </w:p>
    <w:p w14:paraId="5BA2211E" w14:textId="77777777" w:rsidR="00337749" w:rsidRPr="00337749" w:rsidRDefault="00337749" w:rsidP="00337749">
      <w:pPr>
        <w:rPr>
          <w:rFonts w:ascii="Aptos" w:hAnsi="Aptos"/>
          <w:b/>
          <w:bCs/>
          <w:lang w:val="en-PK"/>
        </w:rPr>
      </w:pPr>
      <w:r w:rsidRPr="00337749">
        <w:rPr>
          <w:rFonts w:ascii="Aptos" w:hAnsi="Aptos"/>
          <w:b/>
          <w:bCs/>
          <w:lang w:val="en-PK"/>
        </w:rPr>
        <w:t>Phase 2 — Skill Gap Analysis (Prolog Backward Chaining)</w:t>
      </w:r>
    </w:p>
    <w:p w14:paraId="75DD5330" w14:textId="77777777" w:rsidR="00337749" w:rsidRPr="00337749" w:rsidRDefault="00337749" w:rsidP="00C46D4B">
      <w:pPr>
        <w:numPr>
          <w:ilvl w:val="0"/>
          <w:numId w:val="26"/>
        </w:numPr>
        <w:spacing w:line="276" w:lineRule="auto"/>
        <w:rPr>
          <w:rFonts w:ascii="Aptos" w:hAnsi="Aptos"/>
          <w:bCs/>
          <w:lang w:val="en-PK"/>
        </w:rPr>
      </w:pPr>
      <w:r w:rsidRPr="00337749">
        <w:rPr>
          <w:rFonts w:ascii="Aptos" w:hAnsi="Aptos"/>
          <w:bCs/>
          <w:lang w:val="en-PK"/>
        </w:rPr>
        <w:t xml:space="preserve">Python sends a query to SWI-Prolog: weak_skills(Role, UserSkills, WeakSkills) </w:t>
      </w:r>
    </w:p>
    <w:p w14:paraId="46CD49BB" w14:textId="77777777" w:rsidR="00337749" w:rsidRPr="00337749" w:rsidRDefault="00337749" w:rsidP="00C46D4B">
      <w:pPr>
        <w:numPr>
          <w:ilvl w:val="0"/>
          <w:numId w:val="26"/>
        </w:numPr>
        <w:spacing w:line="276" w:lineRule="auto"/>
        <w:rPr>
          <w:rFonts w:ascii="Aptos" w:hAnsi="Aptos"/>
          <w:bCs/>
          <w:lang w:val="en-PK"/>
        </w:rPr>
      </w:pPr>
      <w:r w:rsidRPr="00337749">
        <w:rPr>
          <w:rFonts w:ascii="Aptos" w:hAnsi="Aptos"/>
          <w:bCs/>
          <w:lang w:val="en-PK"/>
        </w:rPr>
        <w:t xml:space="preserve">Prolog uses is_weak_skill/3 to check missing required skills </w:t>
      </w:r>
    </w:p>
    <w:p w14:paraId="4C9256FC" w14:textId="77777777" w:rsidR="00337749" w:rsidRPr="00337749" w:rsidRDefault="00337749" w:rsidP="00C46D4B">
      <w:pPr>
        <w:numPr>
          <w:ilvl w:val="0"/>
          <w:numId w:val="26"/>
        </w:numPr>
        <w:spacing w:line="276" w:lineRule="auto"/>
        <w:rPr>
          <w:rFonts w:ascii="Aptos" w:hAnsi="Aptos"/>
          <w:bCs/>
          <w:lang w:val="en-PK"/>
        </w:rPr>
      </w:pPr>
      <w:r w:rsidRPr="00337749">
        <w:rPr>
          <w:rFonts w:ascii="Aptos" w:hAnsi="Aptos"/>
          <w:bCs/>
          <w:lang w:val="en-PK"/>
        </w:rPr>
        <w:lastRenderedPageBreak/>
        <w:t xml:space="preserve">Negation-as-failure (\+ member(Skill, UserSkills)) identifies skills the user does not have </w:t>
      </w:r>
    </w:p>
    <w:p w14:paraId="251FE966" w14:textId="77777777" w:rsidR="00337749" w:rsidRPr="00337749" w:rsidRDefault="00337749" w:rsidP="00C46D4B">
      <w:pPr>
        <w:numPr>
          <w:ilvl w:val="0"/>
          <w:numId w:val="26"/>
        </w:numPr>
        <w:spacing w:line="276" w:lineRule="auto"/>
        <w:rPr>
          <w:rFonts w:ascii="Aptos" w:hAnsi="Aptos"/>
          <w:bCs/>
          <w:lang w:val="en-PK"/>
        </w:rPr>
      </w:pPr>
      <w:r w:rsidRPr="00337749">
        <w:rPr>
          <w:rFonts w:ascii="Aptos" w:hAnsi="Aptos"/>
          <w:bCs/>
          <w:lang w:val="en-PK"/>
        </w:rPr>
        <w:t xml:space="preserve">findall/3 collects all weak skills into a complete list </w:t>
      </w:r>
    </w:p>
    <w:p w14:paraId="5449BE74" w14:textId="5E77C0A2" w:rsidR="00337749" w:rsidRPr="00337749" w:rsidRDefault="00337749" w:rsidP="00337749">
      <w:pPr>
        <w:rPr>
          <w:rFonts w:ascii="Aptos" w:hAnsi="Aptos"/>
          <w:bCs/>
          <w:lang w:val="en-PK"/>
        </w:rPr>
      </w:pPr>
    </w:p>
    <w:p w14:paraId="2C1C3E29" w14:textId="77777777" w:rsidR="00337749" w:rsidRPr="00337749" w:rsidRDefault="00337749" w:rsidP="00337749">
      <w:pPr>
        <w:rPr>
          <w:rFonts w:ascii="Aptos" w:hAnsi="Aptos"/>
          <w:b/>
          <w:bCs/>
          <w:lang w:val="en-PK"/>
        </w:rPr>
      </w:pPr>
      <w:r w:rsidRPr="00337749">
        <w:rPr>
          <w:rFonts w:ascii="Aptos" w:hAnsi="Aptos"/>
          <w:b/>
          <w:bCs/>
          <w:lang w:val="en-PK"/>
        </w:rPr>
        <w:t>Phase 3 — Rule-Based Scoring</w:t>
      </w:r>
    </w:p>
    <w:p w14:paraId="52897273" w14:textId="77777777" w:rsidR="00337749" w:rsidRPr="00337749" w:rsidRDefault="00337749" w:rsidP="00C46D4B">
      <w:pPr>
        <w:numPr>
          <w:ilvl w:val="0"/>
          <w:numId w:val="27"/>
        </w:numPr>
        <w:spacing w:line="276" w:lineRule="auto"/>
        <w:rPr>
          <w:rFonts w:ascii="Aptos" w:hAnsi="Aptos"/>
          <w:bCs/>
          <w:lang w:val="en-PK"/>
        </w:rPr>
      </w:pPr>
      <w:r w:rsidRPr="00337749">
        <w:rPr>
          <w:rFonts w:ascii="Aptos" w:hAnsi="Aptos"/>
          <w:bCs/>
          <w:lang w:val="en-PK"/>
        </w:rPr>
        <w:t xml:space="preserve">Prolog calculates total required skill points for the selected role </w:t>
      </w:r>
    </w:p>
    <w:p w14:paraId="7DF89185" w14:textId="77777777" w:rsidR="00337749" w:rsidRPr="00337749" w:rsidRDefault="00337749" w:rsidP="00C46D4B">
      <w:pPr>
        <w:numPr>
          <w:ilvl w:val="0"/>
          <w:numId w:val="27"/>
        </w:numPr>
        <w:spacing w:line="276" w:lineRule="auto"/>
        <w:rPr>
          <w:rFonts w:ascii="Aptos" w:hAnsi="Aptos"/>
          <w:bCs/>
          <w:lang w:val="en-PK"/>
        </w:rPr>
      </w:pPr>
      <w:r w:rsidRPr="00337749">
        <w:rPr>
          <w:rFonts w:ascii="Aptos" w:hAnsi="Aptos"/>
          <w:bCs/>
          <w:lang w:val="en-PK"/>
        </w:rPr>
        <w:t xml:space="preserve">It calculates earned points based on the user’s known skills </w:t>
      </w:r>
    </w:p>
    <w:p w14:paraId="74C741DE" w14:textId="40717744" w:rsidR="00337749" w:rsidRPr="00826D79" w:rsidRDefault="00337749" w:rsidP="00C46D4B">
      <w:pPr>
        <w:numPr>
          <w:ilvl w:val="0"/>
          <w:numId w:val="27"/>
        </w:numPr>
        <w:spacing w:line="276" w:lineRule="auto"/>
        <w:rPr>
          <w:rFonts w:ascii="Aptos" w:hAnsi="Aptos"/>
          <w:bCs/>
          <w:lang w:val="en-PK"/>
        </w:rPr>
      </w:pPr>
      <w:r w:rsidRPr="00337749">
        <w:rPr>
          <w:rFonts w:ascii="Aptos" w:hAnsi="Aptos"/>
          <w:bCs/>
          <w:lang w:val="en-PK"/>
        </w:rPr>
        <w:t xml:space="preserve">Base score is computed using </w:t>
      </w:r>
      <w:r w:rsidRPr="00826D79">
        <w:rPr>
          <w:rFonts w:ascii="Aptos" w:hAnsi="Aptos"/>
          <w:bCs/>
          <w:lang w:val="en-PK"/>
        </w:rPr>
        <w:t xml:space="preserve">BaseScore = (Earned × 80) / Total </w:t>
      </w:r>
    </w:p>
    <w:p w14:paraId="1B36EA05" w14:textId="77777777" w:rsidR="00337749" w:rsidRPr="00337749" w:rsidRDefault="00337749" w:rsidP="00C46D4B">
      <w:pPr>
        <w:numPr>
          <w:ilvl w:val="0"/>
          <w:numId w:val="27"/>
        </w:numPr>
        <w:spacing w:line="276" w:lineRule="auto"/>
        <w:rPr>
          <w:rFonts w:ascii="Aptos" w:hAnsi="Aptos"/>
          <w:bCs/>
          <w:lang w:val="en-PK"/>
        </w:rPr>
      </w:pPr>
      <w:r w:rsidRPr="00337749">
        <w:rPr>
          <w:rFonts w:ascii="Aptos" w:hAnsi="Aptos"/>
          <w:bCs/>
          <w:lang w:val="en-PK"/>
        </w:rPr>
        <w:t xml:space="preserve">Confidence adds 0–10 bonus points </w:t>
      </w:r>
    </w:p>
    <w:p w14:paraId="24BC8BC6" w14:textId="77777777" w:rsidR="00337749" w:rsidRPr="00337749" w:rsidRDefault="00337749" w:rsidP="00C46D4B">
      <w:pPr>
        <w:numPr>
          <w:ilvl w:val="0"/>
          <w:numId w:val="27"/>
        </w:numPr>
        <w:spacing w:line="276" w:lineRule="auto"/>
        <w:rPr>
          <w:rFonts w:ascii="Aptos" w:hAnsi="Aptos"/>
          <w:bCs/>
          <w:lang w:val="en-PK"/>
        </w:rPr>
      </w:pPr>
      <w:r w:rsidRPr="00337749">
        <w:rPr>
          <w:rFonts w:ascii="Aptos" w:hAnsi="Aptos"/>
          <w:bCs/>
          <w:lang w:val="en-PK"/>
        </w:rPr>
        <w:t xml:space="preserve">Experience adds 0–10 bonus points </w:t>
      </w:r>
    </w:p>
    <w:p w14:paraId="704AE91E" w14:textId="77777777" w:rsidR="00337749" w:rsidRPr="00337749" w:rsidRDefault="00337749" w:rsidP="00C46D4B">
      <w:pPr>
        <w:numPr>
          <w:ilvl w:val="0"/>
          <w:numId w:val="27"/>
        </w:numPr>
        <w:spacing w:line="276" w:lineRule="auto"/>
        <w:rPr>
          <w:rFonts w:ascii="Aptos" w:hAnsi="Aptos"/>
          <w:bCs/>
          <w:lang w:val="en-PK"/>
        </w:rPr>
      </w:pPr>
      <w:r w:rsidRPr="00337749">
        <w:rPr>
          <w:rFonts w:ascii="Aptos" w:hAnsi="Aptos"/>
          <w:bCs/>
          <w:lang w:val="en-PK"/>
        </w:rPr>
        <w:t xml:space="preserve">Final score is capped at 100 and categorized into levels (e.g., Ready, Moderate, Needs Improvement) </w:t>
      </w:r>
    </w:p>
    <w:p w14:paraId="04DE1AF7" w14:textId="3325F167" w:rsidR="00337749" w:rsidRPr="00337749" w:rsidRDefault="00337749" w:rsidP="00337749">
      <w:pPr>
        <w:rPr>
          <w:rFonts w:ascii="Aptos" w:hAnsi="Aptos"/>
          <w:bCs/>
          <w:lang w:val="en-PK"/>
        </w:rPr>
      </w:pPr>
    </w:p>
    <w:p w14:paraId="57BD1AF8" w14:textId="77777777" w:rsidR="00337749" w:rsidRPr="00337749" w:rsidRDefault="00337749" w:rsidP="00337749">
      <w:pPr>
        <w:rPr>
          <w:rFonts w:ascii="Aptos" w:hAnsi="Aptos"/>
          <w:b/>
          <w:bCs/>
          <w:lang w:val="en-PK"/>
        </w:rPr>
      </w:pPr>
      <w:r w:rsidRPr="00337749">
        <w:rPr>
          <w:rFonts w:ascii="Aptos" w:hAnsi="Aptos"/>
          <w:b/>
          <w:bCs/>
          <w:lang w:val="en-PK"/>
        </w:rPr>
        <w:t>Phase 4 — Recommendations &amp; Explanation</w:t>
      </w:r>
    </w:p>
    <w:p w14:paraId="0CC08080" w14:textId="77777777" w:rsidR="00337749" w:rsidRPr="00337749" w:rsidRDefault="00337749" w:rsidP="00C46D4B">
      <w:pPr>
        <w:numPr>
          <w:ilvl w:val="0"/>
          <w:numId w:val="28"/>
        </w:numPr>
        <w:spacing w:line="276" w:lineRule="auto"/>
        <w:rPr>
          <w:rFonts w:ascii="Aptos" w:hAnsi="Aptos"/>
          <w:bCs/>
          <w:lang w:val="en-PK"/>
        </w:rPr>
      </w:pPr>
      <w:r w:rsidRPr="00337749">
        <w:rPr>
          <w:rFonts w:ascii="Aptos" w:hAnsi="Aptos"/>
          <w:bCs/>
          <w:lang w:val="en-PK"/>
        </w:rPr>
        <w:t xml:space="preserve">Prolog matches each weak skill with its corresponding recommendation rule </w:t>
      </w:r>
    </w:p>
    <w:p w14:paraId="500E7143" w14:textId="77777777" w:rsidR="00337749" w:rsidRPr="00337749" w:rsidRDefault="00337749" w:rsidP="00C46D4B">
      <w:pPr>
        <w:numPr>
          <w:ilvl w:val="0"/>
          <w:numId w:val="28"/>
        </w:numPr>
        <w:spacing w:line="276" w:lineRule="auto"/>
        <w:rPr>
          <w:rFonts w:ascii="Aptos" w:hAnsi="Aptos"/>
          <w:bCs/>
          <w:lang w:val="en-PK"/>
        </w:rPr>
      </w:pPr>
      <w:r w:rsidRPr="00337749">
        <w:rPr>
          <w:rFonts w:ascii="Aptos" w:hAnsi="Aptos"/>
          <w:bCs/>
          <w:lang w:val="en-PK"/>
        </w:rPr>
        <w:t xml:space="preserve">Python converts results into simple explanations in natural language </w:t>
      </w:r>
    </w:p>
    <w:p w14:paraId="7F3EE44E" w14:textId="77777777" w:rsidR="00C46D4B" w:rsidRDefault="00337749" w:rsidP="00C46D4B">
      <w:pPr>
        <w:numPr>
          <w:ilvl w:val="0"/>
          <w:numId w:val="28"/>
        </w:numPr>
        <w:spacing w:line="276" w:lineRule="auto"/>
        <w:rPr>
          <w:rFonts w:ascii="Aptos" w:hAnsi="Aptos"/>
          <w:bCs/>
          <w:lang w:val="en-PK"/>
        </w:rPr>
      </w:pPr>
      <w:r w:rsidRPr="00337749">
        <w:rPr>
          <w:rFonts w:ascii="Aptos" w:hAnsi="Aptos"/>
          <w:bCs/>
          <w:lang w:val="en-PK"/>
        </w:rPr>
        <w:t>All results are displayed on a dashboard in a structured format</w:t>
      </w:r>
    </w:p>
    <w:p w14:paraId="2B176DDC" w14:textId="3C115035" w:rsidR="00337749" w:rsidRPr="00826D79" w:rsidRDefault="00337749" w:rsidP="00C46D4B">
      <w:pPr>
        <w:spacing w:line="276" w:lineRule="auto"/>
        <w:ind w:left="720"/>
        <w:rPr>
          <w:rFonts w:ascii="Aptos" w:hAnsi="Aptos"/>
          <w:bCs/>
          <w:lang w:val="en-PK"/>
        </w:rPr>
      </w:pPr>
      <w:r w:rsidRPr="00337749">
        <w:rPr>
          <w:rFonts w:ascii="Aptos" w:hAnsi="Aptos"/>
          <w:bCs/>
          <w:lang w:val="en-PK"/>
        </w:rPr>
        <w:t xml:space="preserve"> </w:t>
      </w:r>
    </w:p>
    <w:p w14:paraId="3CDE5ED9" w14:textId="77777777" w:rsidR="00337749" w:rsidRPr="00337749" w:rsidRDefault="00337749" w:rsidP="00337749">
      <w:pPr>
        <w:rPr>
          <w:rFonts w:ascii="Aptos" w:hAnsi="Aptos"/>
          <w:b/>
          <w:bCs/>
          <w:lang w:val="en-PK"/>
        </w:rPr>
      </w:pPr>
      <w:r w:rsidRPr="00337749">
        <w:rPr>
          <w:rFonts w:ascii="Aptos" w:hAnsi="Aptos"/>
          <w:b/>
          <w:bCs/>
          <w:lang w:val="en-PK"/>
        </w:rPr>
        <w:t>Phase 5 — Mock Interview</w:t>
      </w:r>
    </w:p>
    <w:p w14:paraId="39E98113" w14:textId="77777777" w:rsidR="00337749" w:rsidRPr="00337749" w:rsidRDefault="00337749" w:rsidP="00C46D4B">
      <w:pPr>
        <w:numPr>
          <w:ilvl w:val="0"/>
          <w:numId w:val="29"/>
        </w:numPr>
        <w:spacing w:line="276" w:lineRule="auto"/>
        <w:rPr>
          <w:rFonts w:ascii="Aptos" w:hAnsi="Aptos"/>
          <w:bCs/>
          <w:lang w:val="en-PK"/>
        </w:rPr>
      </w:pPr>
      <w:r w:rsidRPr="00337749">
        <w:rPr>
          <w:rFonts w:ascii="Aptos" w:hAnsi="Aptos"/>
          <w:bCs/>
          <w:lang w:val="en-PK"/>
        </w:rPr>
        <w:t xml:space="preserve">Interview questions are selected based on weak skills and HR topics </w:t>
      </w:r>
    </w:p>
    <w:p w14:paraId="4E09925D" w14:textId="77777777" w:rsidR="00337749" w:rsidRPr="00337749" w:rsidRDefault="00337749" w:rsidP="00C46D4B">
      <w:pPr>
        <w:numPr>
          <w:ilvl w:val="0"/>
          <w:numId w:val="29"/>
        </w:numPr>
        <w:spacing w:line="276" w:lineRule="auto"/>
        <w:rPr>
          <w:rFonts w:ascii="Aptos" w:hAnsi="Aptos"/>
          <w:bCs/>
          <w:lang w:val="en-PK"/>
        </w:rPr>
      </w:pPr>
      <w:r w:rsidRPr="00337749">
        <w:rPr>
          <w:rFonts w:ascii="Aptos" w:hAnsi="Aptos"/>
          <w:bCs/>
          <w:lang w:val="en-PK"/>
        </w:rPr>
        <w:t xml:space="preserve">The system conducts 8 questions one by one </w:t>
      </w:r>
    </w:p>
    <w:p w14:paraId="6040D92B" w14:textId="77777777" w:rsidR="00337749" w:rsidRPr="00337749" w:rsidRDefault="00337749" w:rsidP="00C46D4B">
      <w:pPr>
        <w:numPr>
          <w:ilvl w:val="0"/>
          <w:numId w:val="29"/>
        </w:numPr>
        <w:spacing w:line="276" w:lineRule="auto"/>
        <w:rPr>
          <w:rFonts w:ascii="Aptos" w:hAnsi="Aptos"/>
          <w:bCs/>
          <w:lang w:val="en-PK"/>
        </w:rPr>
      </w:pPr>
      <w:r w:rsidRPr="00337749">
        <w:rPr>
          <w:rFonts w:ascii="Aptos" w:hAnsi="Aptos"/>
          <w:bCs/>
          <w:lang w:val="en-PK"/>
        </w:rPr>
        <w:t xml:space="preserve">User answers each question </w:t>
      </w:r>
    </w:p>
    <w:p w14:paraId="3C03D743" w14:textId="5605F0F1" w:rsidR="00337749" w:rsidRPr="007478A2" w:rsidRDefault="00337749" w:rsidP="007478A2">
      <w:pPr>
        <w:numPr>
          <w:ilvl w:val="0"/>
          <w:numId w:val="29"/>
        </w:numPr>
        <w:spacing w:line="276" w:lineRule="auto"/>
        <w:rPr>
          <w:rFonts w:ascii="Aptos" w:hAnsi="Aptos"/>
          <w:bCs/>
          <w:lang w:val="en-PK"/>
        </w:rPr>
      </w:pPr>
      <w:r w:rsidRPr="00337749">
        <w:rPr>
          <w:rFonts w:ascii="Aptos" w:hAnsi="Aptos"/>
          <w:bCs/>
          <w:lang w:val="en-PK"/>
        </w:rPr>
        <w:t>Keyword-based matching is used to evaluate answers and generate feedback</w:t>
      </w:r>
    </w:p>
    <w:p w14:paraId="4DEDFBD2" w14:textId="77777777" w:rsidR="00CD54C3" w:rsidRPr="00CE6FF6" w:rsidRDefault="00CD54C3" w:rsidP="00CD54C3">
      <w:pPr>
        <w:pStyle w:val="Heading1"/>
        <w:rPr>
          <w:rFonts w:ascii="Aptos" w:hAnsi="Aptos"/>
        </w:rPr>
      </w:pPr>
      <w:r w:rsidRPr="00CE6FF6">
        <w:rPr>
          <w:rFonts w:ascii="Aptos" w:hAnsi="Aptos"/>
        </w:rPr>
        <w:lastRenderedPageBreak/>
        <w:t>6. System Limitations/Constraints</w:t>
      </w:r>
    </w:p>
    <w:tbl>
      <w:tblPr>
        <w:tblStyle w:val="TableGrid"/>
        <w:tblW w:w="9155" w:type="dxa"/>
        <w:tblLook w:val="04A0" w:firstRow="1" w:lastRow="0" w:firstColumn="1" w:lastColumn="0" w:noHBand="0" w:noVBand="1"/>
      </w:tblPr>
      <w:tblGrid>
        <w:gridCol w:w="599"/>
        <w:gridCol w:w="2101"/>
        <w:gridCol w:w="6455"/>
      </w:tblGrid>
      <w:tr w:rsidR="00826D79" w:rsidRPr="00CE6FF6" w14:paraId="200B32A1" w14:textId="77777777" w:rsidTr="00826D79">
        <w:trPr>
          <w:trHeight w:val="919"/>
        </w:trPr>
        <w:tc>
          <w:tcPr>
            <w:tcW w:w="0" w:type="auto"/>
            <w:hideMark/>
          </w:tcPr>
          <w:p w14:paraId="3DE29655" w14:textId="45A97932" w:rsidR="00826D79" w:rsidRPr="00826D79" w:rsidRDefault="00826D79" w:rsidP="00826D79">
            <w:pPr>
              <w:spacing w:after="120" w:line="276" w:lineRule="auto"/>
              <w:rPr>
                <w:rFonts w:ascii="Aptos" w:hAnsi="Aptos"/>
                <w:b/>
                <w:bCs/>
                <w:szCs w:val="28"/>
                <w:lang w:val="en-PK"/>
              </w:rPr>
            </w:pPr>
            <w:r w:rsidRPr="00826D79">
              <w:rPr>
                <w:rFonts w:ascii="Aptos" w:hAnsi="Aptos"/>
                <w:b/>
                <w:szCs w:val="28"/>
              </w:rPr>
              <w:t>No.</w:t>
            </w:r>
          </w:p>
        </w:tc>
        <w:tc>
          <w:tcPr>
            <w:tcW w:w="0" w:type="auto"/>
            <w:hideMark/>
          </w:tcPr>
          <w:p w14:paraId="38AE1C10" w14:textId="0C3104B2" w:rsidR="00826D79" w:rsidRPr="00826D79" w:rsidRDefault="00826D79" w:rsidP="00826D79">
            <w:pPr>
              <w:spacing w:after="120" w:line="276" w:lineRule="auto"/>
              <w:rPr>
                <w:rFonts w:ascii="Aptos" w:hAnsi="Aptos"/>
                <w:b/>
                <w:bCs/>
                <w:szCs w:val="28"/>
                <w:lang w:val="en-PK"/>
              </w:rPr>
            </w:pPr>
            <w:r w:rsidRPr="00826D79">
              <w:rPr>
                <w:rFonts w:ascii="Aptos" w:hAnsi="Aptos"/>
                <w:b/>
                <w:szCs w:val="28"/>
              </w:rPr>
              <w:t>Limitation / Constraint</w:t>
            </w:r>
          </w:p>
        </w:tc>
        <w:tc>
          <w:tcPr>
            <w:tcW w:w="0" w:type="auto"/>
            <w:hideMark/>
          </w:tcPr>
          <w:p w14:paraId="0A775BD8" w14:textId="10E1E5CD" w:rsidR="00826D79" w:rsidRPr="00826D79" w:rsidRDefault="00826D79" w:rsidP="00826D79">
            <w:pPr>
              <w:spacing w:after="120" w:line="276" w:lineRule="auto"/>
              <w:rPr>
                <w:rFonts w:ascii="Aptos" w:hAnsi="Aptos"/>
                <w:b/>
                <w:bCs/>
                <w:szCs w:val="28"/>
                <w:lang w:val="en-PK"/>
              </w:rPr>
            </w:pPr>
            <w:r w:rsidRPr="00826D79">
              <w:rPr>
                <w:rFonts w:ascii="Aptos" w:hAnsi="Aptos"/>
                <w:b/>
                <w:szCs w:val="28"/>
              </w:rPr>
              <w:t>Description</w:t>
            </w:r>
          </w:p>
        </w:tc>
      </w:tr>
      <w:tr w:rsidR="00826D79" w:rsidRPr="00CE6FF6" w14:paraId="27321D5A" w14:textId="77777777" w:rsidTr="00826D79">
        <w:trPr>
          <w:trHeight w:val="919"/>
        </w:trPr>
        <w:tc>
          <w:tcPr>
            <w:tcW w:w="0" w:type="auto"/>
            <w:hideMark/>
          </w:tcPr>
          <w:p w14:paraId="68A21710" w14:textId="51A54127" w:rsidR="00826D79" w:rsidRPr="00826D79" w:rsidRDefault="00826D79" w:rsidP="00826D79">
            <w:pPr>
              <w:spacing w:after="120" w:line="276" w:lineRule="auto"/>
              <w:rPr>
                <w:rFonts w:ascii="Aptos" w:hAnsi="Aptos"/>
                <w:szCs w:val="28"/>
                <w:lang w:val="en-PK"/>
              </w:rPr>
            </w:pPr>
            <w:r w:rsidRPr="00826D79">
              <w:rPr>
                <w:rFonts w:ascii="Aptos" w:hAnsi="Aptos"/>
                <w:szCs w:val="28"/>
              </w:rPr>
              <w:t>1</w:t>
            </w:r>
          </w:p>
        </w:tc>
        <w:tc>
          <w:tcPr>
            <w:tcW w:w="0" w:type="auto"/>
            <w:hideMark/>
          </w:tcPr>
          <w:p w14:paraId="2D5BB314" w14:textId="50A2212D" w:rsidR="00826D79" w:rsidRPr="00826D79" w:rsidRDefault="00826D79" w:rsidP="00826D79">
            <w:pPr>
              <w:spacing w:after="120" w:line="276" w:lineRule="auto"/>
              <w:rPr>
                <w:rFonts w:ascii="Aptos" w:hAnsi="Aptos"/>
                <w:szCs w:val="28"/>
                <w:lang w:val="en-PK"/>
              </w:rPr>
            </w:pPr>
            <w:r w:rsidRPr="00826D79">
              <w:rPr>
                <w:rFonts w:ascii="Aptos" w:hAnsi="Aptos"/>
                <w:szCs w:val="28"/>
              </w:rPr>
              <w:t>Limited Role Coverage</w:t>
            </w:r>
          </w:p>
        </w:tc>
        <w:tc>
          <w:tcPr>
            <w:tcW w:w="0" w:type="auto"/>
            <w:hideMark/>
          </w:tcPr>
          <w:p w14:paraId="31F1E02E" w14:textId="7AF51DE6" w:rsidR="00826D79" w:rsidRPr="00826D79" w:rsidRDefault="00826D79" w:rsidP="00826D79">
            <w:pPr>
              <w:spacing w:after="120" w:line="276" w:lineRule="auto"/>
              <w:rPr>
                <w:rFonts w:ascii="Aptos" w:hAnsi="Aptos"/>
                <w:szCs w:val="28"/>
                <w:lang w:val="en-PK"/>
              </w:rPr>
            </w:pPr>
            <w:r w:rsidRPr="00826D79">
              <w:rPr>
                <w:rFonts w:ascii="Aptos" w:hAnsi="Aptos"/>
                <w:szCs w:val="28"/>
              </w:rPr>
              <w:t>Only 4 job roles with 5 skills each. Adding new roles requires manual Prolog editing.</w:t>
            </w:r>
          </w:p>
        </w:tc>
      </w:tr>
      <w:tr w:rsidR="00826D79" w:rsidRPr="00CE6FF6" w14:paraId="309C84E9" w14:textId="77777777" w:rsidTr="00826D79">
        <w:trPr>
          <w:trHeight w:val="942"/>
        </w:trPr>
        <w:tc>
          <w:tcPr>
            <w:tcW w:w="0" w:type="auto"/>
            <w:hideMark/>
          </w:tcPr>
          <w:p w14:paraId="489CDAF7" w14:textId="29FD6F17" w:rsidR="00826D79" w:rsidRPr="00826D79" w:rsidRDefault="00826D79" w:rsidP="00826D79">
            <w:pPr>
              <w:spacing w:after="120" w:line="276" w:lineRule="auto"/>
              <w:rPr>
                <w:rFonts w:ascii="Aptos" w:hAnsi="Aptos"/>
                <w:szCs w:val="28"/>
                <w:lang w:val="en-PK"/>
              </w:rPr>
            </w:pPr>
            <w:r w:rsidRPr="00826D79">
              <w:rPr>
                <w:rFonts w:ascii="Aptos" w:hAnsi="Aptos"/>
                <w:szCs w:val="28"/>
              </w:rPr>
              <w:t>2</w:t>
            </w:r>
          </w:p>
        </w:tc>
        <w:tc>
          <w:tcPr>
            <w:tcW w:w="0" w:type="auto"/>
            <w:hideMark/>
          </w:tcPr>
          <w:p w14:paraId="44890455" w14:textId="3A93E840" w:rsidR="00826D79" w:rsidRPr="00826D79" w:rsidRDefault="00826D79" w:rsidP="00826D79">
            <w:pPr>
              <w:spacing w:after="120" w:line="276" w:lineRule="auto"/>
              <w:rPr>
                <w:rFonts w:ascii="Aptos" w:hAnsi="Aptos"/>
                <w:szCs w:val="28"/>
                <w:lang w:val="en-PK"/>
              </w:rPr>
            </w:pPr>
            <w:r w:rsidRPr="00826D79">
              <w:rPr>
                <w:rFonts w:ascii="Aptos" w:hAnsi="Aptos"/>
                <w:szCs w:val="28"/>
              </w:rPr>
              <w:t>Keyword-Based Evaluation</w:t>
            </w:r>
          </w:p>
        </w:tc>
        <w:tc>
          <w:tcPr>
            <w:tcW w:w="0" w:type="auto"/>
            <w:hideMark/>
          </w:tcPr>
          <w:p w14:paraId="5777F91C" w14:textId="0BB1E3B5" w:rsidR="00826D79" w:rsidRPr="00826D79" w:rsidRDefault="00826D79" w:rsidP="00826D79">
            <w:pPr>
              <w:spacing w:after="120" w:line="276" w:lineRule="auto"/>
              <w:rPr>
                <w:rFonts w:ascii="Aptos" w:hAnsi="Aptos"/>
                <w:szCs w:val="28"/>
                <w:lang w:val="en-PK"/>
              </w:rPr>
            </w:pPr>
            <w:r w:rsidRPr="00826D79">
              <w:rPr>
                <w:rFonts w:ascii="Aptos" w:hAnsi="Aptos"/>
                <w:szCs w:val="28"/>
              </w:rPr>
              <w:t>Mock interview uses keyword matching, not NLP. Well-reasoned answers using different terms may score lower.</w:t>
            </w:r>
          </w:p>
        </w:tc>
      </w:tr>
      <w:tr w:rsidR="00826D79" w:rsidRPr="00CE6FF6" w14:paraId="0A907636" w14:textId="77777777" w:rsidTr="00826D79">
        <w:trPr>
          <w:trHeight w:val="919"/>
        </w:trPr>
        <w:tc>
          <w:tcPr>
            <w:tcW w:w="0" w:type="auto"/>
            <w:hideMark/>
          </w:tcPr>
          <w:p w14:paraId="7FA39B08" w14:textId="44A56E23" w:rsidR="00826D79" w:rsidRPr="00826D79" w:rsidRDefault="00826D79" w:rsidP="00826D79">
            <w:pPr>
              <w:spacing w:after="120" w:line="276" w:lineRule="auto"/>
              <w:rPr>
                <w:rFonts w:ascii="Aptos" w:hAnsi="Aptos"/>
                <w:szCs w:val="28"/>
                <w:lang w:val="en-PK"/>
              </w:rPr>
            </w:pPr>
            <w:r w:rsidRPr="00826D79">
              <w:rPr>
                <w:rFonts w:ascii="Aptos" w:hAnsi="Aptos"/>
                <w:szCs w:val="28"/>
              </w:rPr>
              <w:t>3</w:t>
            </w:r>
          </w:p>
        </w:tc>
        <w:tc>
          <w:tcPr>
            <w:tcW w:w="0" w:type="auto"/>
            <w:hideMark/>
          </w:tcPr>
          <w:p w14:paraId="427F918B" w14:textId="39F0F42C" w:rsidR="00826D79" w:rsidRPr="00826D79" w:rsidRDefault="00826D79" w:rsidP="00826D79">
            <w:pPr>
              <w:spacing w:after="120" w:line="276" w:lineRule="auto"/>
              <w:rPr>
                <w:rFonts w:ascii="Aptos" w:hAnsi="Aptos"/>
                <w:szCs w:val="28"/>
                <w:lang w:val="en-PK"/>
              </w:rPr>
            </w:pPr>
            <w:r w:rsidRPr="00826D79">
              <w:rPr>
                <w:rFonts w:ascii="Aptos" w:hAnsi="Aptos"/>
                <w:szCs w:val="28"/>
              </w:rPr>
              <w:t>No Persistent Storage</w:t>
            </w:r>
          </w:p>
        </w:tc>
        <w:tc>
          <w:tcPr>
            <w:tcW w:w="0" w:type="auto"/>
            <w:hideMark/>
          </w:tcPr>
          <w:p w14:paraId="32FF6347" w14:textId="42BD8CAB" w:rsidR="00826D79" w:rsidRPr="00826D79" w:rsidRDefault="00826D79" w:rsidP="00826D79">
            <w:pPr>
              <w:spacing w:after="120" w:line="276" w:lineRule="auto"/>
              <w:rPr>
                <w:rFonts w:ascii="Aptos" w:hAnsi="Aptos"/>
                <w:szCs w:val="28"/>
                <w:lang w:val="en-PK"/>
              </w:rPr>
            </w:pPr>
            <w:r w:rsidRPr="00826D79">
              <w:rPr>
                <w:rFonts w:ascii="Aptos" w:hAnsi="Aptos"/>
                <w:szCs w:val="28"/>
              </w:rPr>
              <w:t>All data is in session state and lost when browser closes. No user accounts or history.</w:t>
            </w:r>
          </w:p>
        </w:tc>
      </w:tr>
      <w:tr w:rsidR="00826D79" w:rsidRPr="00CE6FF6" w14:paraId="7FA25FB4" w14:textId="77777777" w:rsidTr="00826D79">
        <w:trPr>
          <w:trHeight w:val="919"/>
        </w:trPr>
        <w:tc>
          <w:tcPr>
            <w:tcW w:w="0" w:type="auto"/>
            <w:hideMark/>
          </w:tcPr>
          <w:p w14:paraId="631399CE" w14:textId="7A0887C2" w:rsidR="00826D79" w:rsidRPr="00826D79" w:rsidRDefault="00826D79" w:rsidP="00826D79">
            <w:pPr>
              <w:spacing w:after="120" w:line="276" w:lineRule="auto"/>
              <w:rPr>
                <w:rFonts w:ascii="Aptos" w:hAnsi="Aptos"/>
                <w:szCs w:val="28"/>
                <w:lang w:val="en-PK"/>
              </w:rPr>
            </w:pPr>
            <w:r w:rsidRPr="00826D79">
              <w:rPr>
                <w:rFonts w:ascii="Aptos" w:hAnsi="Aptos"/>
                <w:szCs w:val="28"/>
              </w:rPr>
              <w:t>4</w:t>
            </w:r>
          </w:p>
        </w:tc>
        <w:tc>
          <w:tcPr>
            <w:tcW w:w="0" w:type="auto"/>
            <w:hideMark/>
          </w:tcPr>
          <w:p w14:paraId="020069C7" w14:textId="0E24E634" w:rsidR="00826D79" w:rsidRPr="00826D79" w:rsidRDefault="00826D79" w:rsidP="00826D79">
            <w:pPr>
              <w:spacing w:after="120" w:line="276" w:lineRule="auto"/>
              <w:rPr>
                <w:rFonts w:ascii="Aptos" w:hAnsi="Aptos"/>
                <w:szCs w:val="28"/>
                <w:lang w:val="en-PK"/>
              </w:rPr>
            </w:pPr>
            <w:r w:rsidRPr="00826D79">
              <w:rPr>
                <w:rFonts w:ascii="Aptos" w:hAnsi="Aptos"/>
                <w:szCs w:val="28"/>
              </w:rPr>
              <w:t>Requires SWI-Prolog</w:t>
            </w:r>
          </w:p>
        </w:tc>
        <w:tc>
          <w:tcPr>
            <w:tcW w:w="0" w:type="auto"/>
            <w:hideMark/>
          </w:tcPr>
          <w:p w14:paraId="64E6A705" w14:textId="6D71F60E" w:rsidR="00826D79" w:rsidRPr="00826D79" w:rsidRDefault="00826D79" w:rsidP="00826D79">
            <w:pPr>
              <w:spacing w:after="120" w:line="276" w:lineRule="auto"/>
              <w:rPr>
                <w:rFonts w:ascii="Aptos" w:hAnsi="Aptos"/>
                <w:szCs w:val="28"/>
                <w:lang w:val="en-PK"/>
              </w:rPr>
            </w:pPr>
            <w:r w:rsidRPr="00826D79">
              <w:rPr>
                <w:rFonts w:ascii="Aptos" w:hAnsi="Aptos"/>
                <w:szCs w:val="28"/>
              </w:rPr>
              <w:t>PySwip requires SWI-Prolog installed locally, limiting deployment environments.</w:t>
            </w:r>
          </w:p>
        </w:tc>
      </w:tr>
      <w:tr w:rsidR="00826D79" w:rsidRPr="00CE6FF6" w14:paraId="704EAA17" w14:textId="77777777" w:rsidTr="00826D79">
        <w:trPr>
          <w:trHeight w:val="919"/>
        </w:trPr>
        <w:tc>
          <w:tcPr>
            <w:tcW w:w="0" w:type="auto"/>
            <w:hideMark/>
          </w:tcPr>
          <w:p w14:paraId="133E7B06" w14:textId="4368BCD9" w:rsidR="00826D79" w:rsidRPr="00826D79" w:rsidRDefault="00826D79" w:rsidP="00826D79">
            <w:pPr>
              <w:spacing w:after="120" w:line="276" w:lineRule="auto"/>
              <w:rPr>
                <w:rFonts w:ascii="Aptos" w:hAnsi="Aptos"/>
                <w:szCs w:val="28"/>
                <w:lang w:val="en-PK"/>
              </w:rPr>
            </w:pPr>
            <w:r w:rsidRPr="00826D79">
              <w:rPr>
                <w:rFonts w:ascii="Aptos" w:hAnsi="Aptos"/>
                <w:szCs w:val="28"/>
              </w:rPr>
              <w:t>5</w:t>
            </w:r>
          </w:p>
        </w:tc>
        <w:tc>
          <w:tcPr>
            <w:tcW w:w="0" w:type="auto"/>
            <w:hideMark/>
          </w:tcPr>
          <w:p w14:paraId="5F0247C1" w14:textId="382D9639" w:rsidR="00826D79" w:rsidRPr="00826D79" w:rsidRDefault="00826D79" w:rsidP="00826D79">
            <w:pPr>
              <w:spacing w:after="120" w:line="276" w:lineRule="auto"/>
              <w:rPr>
                <w:rFonts w:ascii="Aptos" w:hAnsi="Aptos"/>
                <w:szCs w:val="28"/>
                <w:lang w:val="en-PK"/>
              </w:rPr>
            </w:pPr>
            <w:r w:rsidRPr="00826D79">
              <w:rPr>
                <w:rFonts w:ascii="Aptos" w:hAnsi="Aptos"/>
                <w:szCs w:val="28"/>
              </w:rPr>
              <w:t>No Adaptive Learning</w:t>
            </w:r>
          </w:p>
        </w:tc>
        <w:tc>
          <w:tcPr>
            <w:tcW w:w="0" w:type="auto"/>
            <w:hideMark/>
          </w:tcPr>
          <w:p w14:paraId="7587A841" w14:textId="483FF4F6" w:rsidR="00826D79" w:rsidRPr="00826D79" w:rsidRDefault="00826D79" w:rsidP="00826D79">
            <w:pPr>
              <w:spacing w:after="120" w:line="276" w:lineRule="auto"/>
              <w:rPr>
                <w:rFonts w:ascii="Aptos" w:hAnsi="Aptos"/>
                <w:szCs w:val="28"/>
                <w:lang w:val="en-PK"/>
              </w:rPr>
            </w:pPr>
            <w:r w:rsidRPr="00826D79">
              <w:rPr>
                <w:rFonts w:ascii="Aptos" w:hAnsi="Aptos"/>
                <w:szCs w:val="28"/>
              </w:rPr>
              <w:t>The system does not learn from user interactions or improve recommendations over time.</w:t>
            </w:r>
          </w:p>
        </w:tc>
      </w:tr>
    </w:tbl>
    <w:p w14:paraId="65204103" w14:textId="2F725286" w:rsidR="002F0E5E" w:rsidRPr="00CE6FF6" w:rsidRDefault="00CD54C3" w:rsidP="002F0E5E">
      <w:pPr>
        <w:tabs>
          <w:tab w:val="left" w:pos="2540"/>
        </w:tabs>
        <w:rPr>
          <w:rFonts w:ascii="Aptos" w:hAnsi="Aptos"/>
          <w:lang w:val="en-PK"/>
        </w:rPr>
      </w:pPr>
      <w:r w:rsidRPr="00CE6FF6">
        <w:rPr>
          <w:rFonts w:ascii="Aptos" w:hAnsi="Aptos"/>
          <w:lang w:val="en-PK"/>
        </w:rPr>
        <w:tab/>
      </w:r>
    </w:p>
    <w:p w14:paraId="2CC88D4C" w14:textId="48C23B3D" w:rsidR="00CD54C3" w:rsidRPr="00CE6FF6" w:rsidRDefault="00CD54C3" w:rsidP="00CD54C3">
      <w:pPr>
        <w:pStyle w:val="Heading1"/>
        <w:rPr>
          <w:rFonts w:ascii="Aptos" w:hAnsi="Aptos"/>
        </w:rPr>
      </w:pPr>
      <w:r w:rsidRPr="00CE6FF6">
        <w:rPr>
          <w:rFonts w:ascii="Aptos" w:hAnsi="Aptos"/>
        </w:rPr>
        <w:t>7. Tools and Technologies</w:t>
      </w:r>
    </w:p>
    <w:tbl>
      <w:tblPr>
        <w:tblStyle w:val="TableGrid"/>
        <w:tblW w:w="8953" w:type="dxa"/>
        <w:jc w:val="center"/>
        <w:tblLook w:val="04A0" w:firstRow="1" w:lastRow="0" w:firstColumn="1" w:lastColumn="0" w:noHBand="0" w:noVBand="1"/>
      </w:tblPr>
      <w:tblGrid>
        <w:gridCol w:w="1685"/>
        <w:gridCol w:w="1855"/>
        <w:gridCol w:w="1062"/>
        <w:gridCol w:w="4351"/>
      </w:tblGrid>
      <w:tr w:rsidR="00826D79" w:rsidRPr="00826D79" w14:paraId="558468C5" w14:textId="77777777" w:rsidTr="00826D79">
        <w:trPr>
          <w:trHeight w:val="974"/>
          <w:jc w:val="center"/>
        </w:trPr>
        <w:tc>
          <w:tcPr>
            <w:tcW w:w="1685" w:type="dxa"/>
          </w:tcPr>
          <w:p w14:paraId="1FC65040" w14:textId="77777777" w:rsidR="00826D79" w:rsidRPr="00826D79" w:rsidRDefault="00826D79" w:rsidP="00DE6781">
            <w:pPr>
              <w:rPr>
                <w:rFonts w:ascii="Aptos" w:hAnsi="Aptos"/>
                <w:szCs w:val="24"/>
              </w:rPr>
            </w:pPr>
            <w:r w:rsidRPr="00826D79">
              <w:rPr>
                <w:rFonts w:ascii="Aptos" w:hAnsi="Aptos"/>
                <w:b/>
                <w:szCs w:val="24"/>
              </w:rPr>
              <w:t>Category</w:t>
            </w:r>
          </w:p>
        </w:tc>
        <w:tc>
          <w:tcPr>
            <w:tcW w:w="1855" w:type="dxa"/>
          </w:tcPr>
          <w:p w14:paraId="16016957" w14:textId="77777777" w:rsidR="00826D79" w:rsidRPr="00826D79" w:rsidRDefault="00826D79" w:rsidP="00DE6781">
            <w:pPr>
              <w:rPr>
                <w:rFonts w:ascii="Aptos" w:hAnsi="Aptos"/>
                <w:szCs w:val="24"/>
              </w:rPr>
            </w:pPr>
            <w:r w:rsidRPr="00826D79">
              <w:rPr>
                <w:rFonts w:ascii="Aptos" w:hAnsi="Aptos"/>
                <w:b/>
                <w:szCs w:val="24"/>
              </w:rPr>
              <w:t>Tool / Technology</w:t>
            </w:r>
          </w:p>
        </w:tc>
        <w:tc>
          <w:tcPr>
            <w:tcW w:w="1062" w:type="dxa"/>
          </w:tcPr>
          <w:p w14:paraId="4F32EA06" w14:textId="77777777" w:rsidR="00826D79" w:rsidRPr="00826D79" w:rsidRDefault="00826D79" w:rsidP="00DE6781">
            <w:pPr>
              <w:rPr>
                <w:rFonts w:ascii="Aptos" w:hAnsi="Aptos"/>
                <w:szCs w:val="24"/>
              </w:rPr>
            </w:pPr>
            <w:r w:rsidRPr="00826D79">
              <w:rPr>
                <w:rFonts w:ascii="Aptos" w:hAnsi="Aptos"/>
                <w:b/>
                <w:szCs w:val="24"/>
              </w:rPr>
              <w:t>Version</w:t>
            </w:r>
          </w:p>
        </w:tc>
        <w:tc>
          <w:tcPr>
            <w:tcW w:w="4351" w:type="dxa"/>
          </w:tcPr>
          <w:p w14:paraId="6F48C397" w14:textId="77777777" w:rsidR="00826D79" w:rsidRPr="00826D79" w:rsidRDefault="00826D79" w:rsidP="00DE6781">
            <w:pPr>
              <w:rPr>
                <w:rFonts w:ascii="Aptos" w:hAnsi="Aptos"/>
                <w:szCs w:val="24"/>
              </w:rPr>
            </w:pPr>
            <w:r w:rsidRPr="00826D79">
              <w:rPr>
                <w:rFonts w:ascii="Aptos" w:hAnsi="Aptos"/>
                <w:b/>
                <w:szCs w:val="24"/>
              </w:rPr>
              <w:t>Rationale</w:t>
            </w:r>
          </w:p>
        </w:tc>
      </w:tr>
      <w:tr w:rsidR="00826D79" w:rsidRPr="00826D79" w14:paraId="0F7FA55A" w14:textId="77777777" w:rsidTr="00826D79">
        <w:trPr>
          <w:trHeight w:val="997"/>
          <w:jc w:val="center"/>
        </w:trPr>
        <w:tc>
          <w:tcPr>
            <w:tcW w:w="1685" w:type="dxa"/>
          </w:tcPr>
          <w:p w14:paraId="53B44394" w14:textId="77777777" w:rsidR="00826D79" w:rsidRPr="00826D79" w:rsidRDefault="00826D79" w:rsidP="00DE6781">
            <w:pPr>
              <w:rPr>
                <w:rFonts w:ascii="Aptos" w:hAnsi="Aptos"/>
                <w:szCs w:val="24"/>
              </w:rPr>
            </w:pPr>
            <w:r w:rsidRPr="00826D79">
              <w:rPr>
                <w:rFonts w:ascii="Aptos" w:hAnsi="Aptos"/>
                <w:szCs w:val="24"/>
              </w:rPr>
              <w:t>IDE</w:t>
            </w:r>
          </w:p>
        </w:tc>
        <w:tc>
          <w:tcPr>
            <w:tcW w:w="1855" w:type="dxa"/>
          </w:tcPr>
          <w:p w14:paraId="459161D4" w14:textId="77777777" w:rsidR="00826D79" w:rsidRPr="00826D79" w:rsidRDefault="00826D79" w:rsidP="00DE6781">
            <w:pPr>
              <w:rPr>
                <w:rFonts w:ascii="Aptos" w:hAnsi="Aptos"/>
                <w:szCs w:val="24"/>
              </w:rPr>
            </w:pPr>
            <w:r w:rsidRPr="00826D79">
              <w:rPr>
                <w:rFonts w:ascii="Aptos" w:hAnsi="Aptos"/>
                <w:szCs w:val="24"/>
              </w:rPr>
              <w:t>Visual Studio Code</w:t>
            </w:r>
          </w:p>
        </w:tc>
        <w:tc>
          <w:tcPr>
            <w:tcW w:w="1062" w:type="dxa"/>
          </w:tcPr>
          <w:p w14:paraId="7562CC6B" w14:textId="77777777" w:rsidR="00826D79" w:rsidRPr="00826D79" w:rsidRDefault="00826D79" w:rsidP="00DE6781">
            <w:pPr>
              <w:rPr>
                <w:rFonts w:ascii="Aptos" w:hAnsi="Aptos"/>
                <w:szCs w:val="24"/>
              </w:rPr>
            </w:pPr>
            <w:r w:rsidRPr="00826D79">
              <w:rPr>
                <w:rFonts w:ascii="Aptos" w:hAnsi="Aptos"/>
                <w:szCs w:val="24"/>
              </w:rPr>
              <w:t>1.96+</w:t>
            </w:r>
          </w:p>
        </w:tc>
        <w:tc>
          <w:tcPr>
            <w:tcW w:w="4351" w:type="dxa"/>
          </w:tcPr>
          <w:p w14:paraId="6A490CDF" w14:textId="77777777" w:rsidR="00826D79" w:rsidRPr="00826D79" w:rsidRDefault="00826D79" w:rsidP="00DE6781">
            <w:pPr>
              <w:rPr>
                <w:rFonts w:ascii="Aptos" w:hAnsi="Aptos"/>
                <w:szCs w:val="24"/>
              </w:rPr>
            </w:pPr>
            <w:r w:rsidRPr="00826D79">
              <w:rPr>
                <w:rFonts w:ascii="Aptos" w:hAnsi="Aptos"/>
                <w:szCs w:val="24"/>
              </w:rPr>
              <w:t>Lightweight editor with Python and Prolog extensions</w:t>
            </w:r>
          </w:p>
        </w:tc>
      </w:tr>
      <w:tr w:rsidR="00826D79" w:rsidRPr="00826D79" w14:paraId="16C7A54A" w14:textId="77777777" w:rsidTr="00826D79">
        <w:trPr>
          <w:trHeight w:val="974"/>
          <w:jc w:val="center"/>
        </w:trPr>
        <w:tc>
          <w:tcPr>
            <w:tcW w:w="1685" w:type="dxa"/>
          </w:tcPr>
          <w:p w14:paraId="2EF7151C" w14:textId="77777777" w:rsidR="00826D79" w:rsidRPr="00826D79" w:rsidRDefault="00826D79" w:rsidP="00DE6781">
            <w:pPr>
              <w:rPr>
                <w:rFonts w:ascii="Aptos" w:hAnsi="Aptos"/>
                <w:szCs w:val="24"/>
              </w:rPr>
            </w:pPr>
            <w:r w:rsidRPr="00826D79">
              <w:rPr>
                <w:rFonts w:ascii="Aptos" w:hAnsi="Aptos"/>
                <w:szCs w:val="24"/>
              </w:rPr>
              <w:t>Programming Language</w:t>
            </w:r>
          </w:p>
        </w:tc>
        <w:tc>
          <w:tcPr>
            <w:tcW w:w="1855" w:type="dxa"/>
          </w:tcPr>
          <w:p w14:paraId="57F19B7A" w14:textId="77777777" w:rsidR="00826D79" w:rsidRPr="00826D79" w:rsidRDefault="00826D79" w:rsidP="00DE6781">
            <w:pPr>
              <w:rPr>
                <w:rFonts w:ascii="Aptos" w:hAnsi="Aptos"/>
                <w:szCs w:val="24"/>
              </w:rPr>
            </w:pPr>
            <w:r w:rsidRPr="00826D79">
              <w:rPr>
                <w:rFonts w:ascii="Aptos" w:hAnsi="Aptos"/>
                <w:szCs w:val="24"/>
              </w:rPr>
              <w:t>Python</w:t>
            </w:r>
          </w:p>
        </w:tc>
        <w:tc>
          <w:tcPr>
            <w:tcW w:w="1062" w:type="dxa"/>
          </w:tcPr>
          <w:p w14:paraId="6AE67C06" w14:textId="77777777" w:rsidR="00826D79" w:rsidRPr="00826D79" w:rsidRDefault="00826D79" w:rsidP="00DE6781">
            <w:pPr>
              <w:rPr>
                <w:rFonts w:ascii="Aptos" w:hAnsi="Aptos"/>
                <w:szCs w:val="24"/>
              </w:rPr>
            </w:pPr>
            <w:r w:rsidRPr="00826D79">
              <w:rPr>
                <w:rFonts w:ascii="Aptos" w:hAnsi="Aptos"/>
                <w:szCs w:val="24"/>
              </w:rPr>
              <w:t>3.10+</w:t>
            </w:r>
          </w:p>
        </w:tc>
        <w:tc>
          <w:tcPr>
            <w:tcW w:w="4351" w:type="dxa"/>
          </w:tcPr>
          <w:p w14:paraId="2730D0D1" w14:textId="77777777" w:rsidR="00826D79" w:rsidRPr="00826D79" w:rsidRDefault="00826D79" w:rsidP="00DE6781">
            <w:pPr>
              <w:rPr>
                <w:rFonts w:ascii="Aptos" w:hAnsi="Aptos"/>
                <w:szCs w:val="24"/>
              </w:rPr>
            </w:pPr>
            <w:r w:rsidRPr="00826D79">
              <w:rPr>
                <w:rFonts w:ascii="Aptos" w:hAnsi="Aptos"/>
                <w:szCs w:val="24"/>
              </w:rPr>
              <w:t>Main language for UI, bridge logic, and data handling</w:t>
            </w:r>
          </w:p>
        </w:tc>
      </w:tr>
      <w:tr w:rsidR="00826D79" w:rsidRPr="00826D79" w14:paraId="2D8A5187" w14:textId="77777777" w:rsidTr="00826D79">
        <w:trPr>
          <w:trHeight w:val="997"/>
          <w:jc w:val="center"/>
        </w:trPr>
        <w:tc>
          <w:tcPr>
            <w:tcW w:w="1685" w:type="dxa"/>
          </w:tcPr>
          <w:p w14:paraId="041CC6AD" w14:textId="77777777" w:rsidR="00826D79" w:rsidRPr="00826D79" w:rsidRDefault="00826D79" w:rsidP="00DE6781">
            <w:pPr>
              <w:rPr>
                <w:rFonts w:ascii="Aptos" w:hAnsi="Aptos"/>
                <w:szCs w:val="24"/>
              </w:rPr>
            </w:pPr>
            <w:r w:rsidRPr="00826D79">
              <w:rPr>
                <w:rFonts w:ascii="Aptos" w:hAnsi="Aptos"/>
                <w:szCs w:val="24"/>
              </w:rPr>
              <w:t>AI Engine</w:t>
            </w:r>
          </w:p>
        </w:tc>
        <w:tc>
          <w:tcPr>
            <w:tcW w:w="1855" w:type="dxa"/>
          </w:tcPr>
          <w:p w14:paraId="5EFE9690" w14:textId="77777777" w:rsidR="00826D79" w:rsidRPr="00826D79" w:rsidRDefault="00826D79" w:rsidP="00DE6781">
            <w:pPr>
              <w:rPr>
                <w:rFonts w:ascii="Aptos" w:hAnsi="Aptos"/>
                <w:szCs w:val="24"/>
              </w:rPr>
            </w:pPr>
            <w:r w:rsidRPr="00826D79">
              <w:rPr>
                <w:rFonts w:ascii="Aptos" w:hAnsi="Aptos"/>
                <w:szCs w:val="24"/>
              </w:rPr>
              <w:t>SWI-Prolog</w:t>
            </w:r>
          </w:p>
        </w:tc>
        <w:tc>
          <w:tcPr>
            <w:tcW w:w="1062" w:type="dxa"/>
          </w:tcPr>
          <w:p w14:paraId="67E30999" w14:textId="77777777" w:rsidR="00826D79" w:rsidRPr="00826D79" w:rsidRDefault="00826D79" w:rsidP="00DE6781">
            <w:pPr>
              <w:rPr>
                <w:rFonts w:ascii="Aptos" w:hAnsi="Aptos"/>
                <w:szCs w:val="24"/>
              </w:rPr>
            </w:pPr>
            <w:r w:rsidRPr="00826D79">
              <w:rPr>
                <w:rFonts w:ascii="Aptos" w:hAnsi="Aptos"/>
                <w:szCs w:val="24"/>
              </w:rPr>
              <w:t>9.x</w:t>
            </w:r>
          </w:p>
        </w:tc>
        <w:tc>
          <w:tcPr>
            <w:tcW w:w="4351" w:type="dxa"/>
          </w:tcPr>
          <w:p w14:paraId="0BF41305" w14:textId="77777777" w:rsidR="00826D79" w:rsidRPr="00826D79" w:rsidRDefault="00826D79" w:rsidP="00DE6781">
            <w:pPr>
              <w:rPr>
                <w:rFonts w:ascii="Aptos" w:hAnsi="Aptos"/>
                <w:szCs w:val="24"/>
              </w:rPr>
            </w:pPr>
            <w:r w:rsidRPr="00826D79">
              <w:rPr>
                <w:rFonts w:ascii="Aptos" w:hAnsi="Aptos"/>
                <w:szCs w:val="24"/>
              </w:rPr>
              <w:t>Logic programming for knowledge representation and backward chaining</w:t>
            </w:r>
          </w:p>
        </w:tc>
      </w:tr>
      <w:tr w:rsidR="00826D79" w:rsidRPr="00826D79" w14:paraId="73FE0C62" w14:textId="77777777" w:rsidTr="00826D79">
        <w:trPr>
          <w:trHeight w:val="974"/>
          <w:jc w:val="center"/>
        </w:trPr>
        <w:tc>
          <w:tcPr>
            <w:tcW w:w="1685" w:type="dxa"/>
          </w:tcPr>
          <w:p w14:paraId="2E66700D" w14:textId="77777777" w:rsidR="00826D79" w:rsidRPr="00826D79" w:rsidRDefault="00826D79" w:rsidP="00DE6781">
            <w:pPr>
              <w:rPr>
                <w:rFonts w:ascii="Aptos" w:hAnsi="Aptos"/>
                <w:szCs w:val="24"/>
              </w:rPr>
            </w:pPr>
            <w:r w:rsidRPr="00826D79">
              <w:rPr>
                <w:rFonts w:ascii="Aptos" w:hAnsi="Aptos"/>
                <w:szCs w:val="24"/>
              </w:rPr>
              <w:lastRenderedPageBreak/>
              <w:t>Library</w:t>
            </w:r>
          </w:p>
        </w:tc>
        <w:tc>
          <w:tcPr>
            <w:tcW w:w="1855" w:type="dxa"/>
          </w:tcPr>
          <w:p w14:paraId="2AE56B8E" w14:textId="77777777" w:rsidR="00826D79" w:rsidRPr="00826D79" w:rsidRDefault="00826D79" w:rsidP="00DE6781">
            <w:pPr>
              <w:rPr>
                <w:rFonts w:ascii="Aptos" w:hAnsi="Aptos"/>
                <w:szCs w:val="24"/>
              </w:rPr>
            </w:pPr>
            <w:r w:rsidRPr="00826D79">
              <w:rPr>
                <w:rFonts w:ascii="Aptos" w:hAnsi="Aptos"/>
                <w:szCs w:val="24"/>
              </w:rPr>
              <w:t>PySwip</w:t>
            </w:r>
          </w:p>
        </w:tc>
        <w:tc>
          <w:tcPr>
            <w:tcW w:w="1062" w:type="dxa"/>
          </w:tcPr>
          <w:p w14:paraId="3E5BEF57" w14:textId="77777777" w:rsidR="00826D79" w:rsidRPr="00826D79" w:rsidRDefault="00826D79" w:rsidP="00DE6781">
            <w:pPr>
              <w:rPr>
                <w:rFonts w:ascii="Aptos" w:hAnsi="Aptos"/>
                <w:szCs w:val="24"/>
              </w:rPr>
            </w:pPr>
            <w:r w:rsidRPr="00826D79">
              <w:rPr>
                <w:rFonts w:ascii="Aptos" w:hAnsi="Aptos"/>
                <w:szCs w:val="24"/>
              </w:rPr>
              <w:t>0.2.11+</w:t>
            </w:r>
          </w:p>
        </w:tc>
        <w:tc>
          <w:tcPr>
            <w:tcW w:w="4351" w:type="dxa"/>
          </w:tcPr>
          <w:p w14:paraId="67F9C4C1" w14:textId="77777777" w:rsidR="00826D79" w:rsidRPr="00826D79" w:rsidRDefault="00826D79" w:rsidP="00DE6781">
            <w:pPr>
              <w:rPr>
                <w:rFonts w:ascii="Aptos" w:hAnsi="Aptos"/>
                <w:szCs w:val="24"/>
              </w:rPr>
            </w:pPr>
            <w:r w:rsidRPr="00826D79">
              <w:rPr>
                <w:rFonts w:ascii="Aptos" w:hAnsi="Aptos"/>
                <w:szCs w:val="24"/>
              </w:rPr>
              <w:t>Enables Python to instantiate and query SWI-Prolog directly</w:t>
            </w:r>
          </w:p>
        </w:tc>
      </w:tr>
      <w:tr w:rsidR="00826D79" w:rsidRPr="00826D79" w14:paraId="1B6E40C6" w14:textId="77777777" w:rsidTr="00826D79">
        <w:trPr>
          <w:trHeight w:val="997"/>
          <w:jc w:val="center"/>
        </w:trPr>
        <w:tc>
          <w:tcPr>
            <w:tcW w:w="1685" w:type="dxa"/>
          </w:tcPr>
          <w:p w14:paraId="742DF77F" w14:textId="77777777" w:rsidR="00826D79" w:rsidRPr="00826D79" w:rsidRDefault="00826D79" w:rsidP="00DE6781">
            <w:pPr>
              <w:rPr>
                <w:rFonts w:ascii="Aptos" w:hAnsi="Aptos"/>
                <w:szCs w:val="24"/>
              </w:rPr>
            </w:pPr>
            <w:r w:rsidRPr="00826D79">
              <w:rPr>
                <w:rFonts w:ascii="Aptos" w:hAnsi="Aptos"/>
                <w:szCs w:val="24"/>
              </w:rPr>
              <w:t>Framework</w:t>
            </w:r>
          </w:p>
        </w:tc>
        <w:tc>
          <w:tcPr>
            <w:tcW w:w="1855" w:type="dxa"/>
          </w:tcPr>
          <w:p w14:paraId="227CB28F" w14:textId="77777777" w:rsidR="00826D79" w:rsidRPr="00826D79" w:rsidRDefault="00826D79" w:rsidP="00DE6781">
            <w:pPr>
              <w:rPr>
                <w:rFonts w:ascii="Aptos" w:hAnsi="Aptos"/>
                <w:szCs w:val="24"/>
              </w:rPr>
            </w:pPr>
            <w:r w:rsidRPr="00826D79">
              <w:rPr>
                <w:rFonts w:ascii="Aptos" w:hAnsi="Aptos"/>
                <w:szCs w:val="24"/>
              </w:rPr>
              <w:t>Streamlit</w:t>
            </w:r>
          </w:p>
        </w:tc>
        <w:tc>
          <w:tcPr>
            <w:tcW w:w="1062" w:type="dxa"/>
          </w:tcPr>
          <w:p w14:paraId="24DACF53" w14:textId="77777777" w:rsidR="00826D79" w:rsidRPr="00826D79" w:rsidRDefault="00826D79" w:rsidP="00DE6781">
            <w:pPr>
              <w:rPr>
                <w:rFonts w:ascii="Aptos" w:hAnsi="Aptos"/>
                <w:szCs w:val="24"/>
              </w:rPr>
            </w:pPr>
            <w:r w:rsidRPr="00826D79">
              <w:rPr>
                <w:rFonts w:ascii="Aptos" w:hAnsi="Aptos"/>
                <w:szCs w:val="24"/>
              </w:rPr>
              <w:t>1.30+</w:t>
            </w:r>
          </w:p>
        </w:tc>
        <w:tc>
          <w:tcPr>
            <w:tcW w:w="4351" w:type="dxa"/>
          </w:tcPr>
          <w:p w14:paraId="79505F8B" w14:textId="77777777" w:rsidR="00826D79" w:rsidRPr="00826D79" w:rsidRDefault="00826D79" w:rsidP="00DE6781">
            <w:pPr>
              <w:rPr>
                <w:rFonts w:ascii="Aptos" w:hAnsi="Aptos"/>
                <w:szCs w:val="24"/>
              </w:rPr>
            </w:pPr>
            <w:r w:rsidRPr="00826D79">
              <w:rPr>
                <w:rFonts w:ascii="Aptos" w:hAnsi="Aptos"/>
                <w:szCs w:val="24"/>
              </w:rPr>
              <w:t>Rapid web application framework for interactive dashboard</w:t>
            </w:r>
          </w:p>
        </w:tc>
      </w:tr>
      <w:tr w:rsidR="00826D79" w:rsidRPr="00826D79" w14:paraId="55FC5796" w14:textId="77777777" w:rsidTr="00826D79">
        <w:trPr>
          <w:trHeight w:val="974"/>
          <w:jc w:val="center"/>
        </w:trPr>
        <w:tc>
          <w:tcPr>
            <w:tcW w:w="1685" w:type="dxa"/>
          </w:tcPr>
          <w:p w14:paraId="6FB7A758" w14:textId="77777777" w:rsidR="00826D79" w:rsidRPr="00826D79" w:rsidRDefault="00826D79" w:rsidP="00DE6781">
            <w:pPr>
              <w:rPr>
                <w:rFonts w:ascii="Aptos" w:hAnsi="Aptos"/>
                <w:szCs w:val="24"/>
              </w:rPr>
            </w:pPr>
            <w:r w:rsidRPr="00826D79">
              <w:rPr>
                <w:rFonts w:ascii="Aptos" w:hAnsi="Aptos"/>
                <w:szCs w:val="24"/>
              </w:rPr>
              <w:t>Data Format</w:t>
            </w:r>
          </w:p>
        </w:tc>
        <w:tc>
          <w:tcPr>
            <w:tcW w:w="1855" w:type="dxa"/>
          </w:tcPr>
          <w:p w14:paraId="739BDCBE" w14:textId="77777777" w:rsidR="00826D79" w:rsidRPr="00826D79" w:rsidRDefault="00826D79" w:rsidP="00DE6781">
            <w:pPr>
              <w:rPr>
                <w:rFonts w:ascii="Aptos" w:hAnsi="Aptos"/>
                <w:szCs w:val="24"/>
              </w:rPr>
            </w:pPr>
            <w:r w:rsidRPr="00826D79">
              <w:rPr>
                <w:rFonts w:ascii="Aptos" w:hAnsi="Aptos"/>
                <w:szCs w:val="24"/>
              </w:rPr>
              <w:t>JSON</w:t>
            </w:r>
          </w:p>
        </w:tc>
        <w:tc>
          <w:tcPr>
            <w:tcW w:w="1062" w:type="dxa"/>
          </w:tcPr>
          <w:p w14:paraId="3D7055F1" w14:textId="77777777" w:rsidR="00826D79" w:rsidRPr="00826D79" w:rsidRDefault="00826D79" w:rsidP="00DE6781">
            <w:pPr>
              <w:rPr>
                <w:rFonts w:ascii="Aptos" w:hAnsi="Aptos"/>
                <w:szCs w:val="24"/>
              </w:rPr>
            </w:pPr>
            <w:r w:rsidRPr="00826D79">
              <w:rPr>
                <w:rFonts w:ascii="Aptos" w:hAnsi="Aptos"/>
                <w:szCs w:val="24"/>
              </w:rPr>
              <w:t>—</w:t>
            </w:r>
          </w:p>
        </w:tc>
        <w:tc>
          <w:tcPr>
            <w:tcW w:w="4351" w:type="dxa"/>
          </w:tcPr>
          <w:p w14:paraId="199DCE34" w14:textId="77777777" w:rsidR="00826D79" w:rsidRPr="00826D79" w:rsidRDefault="00826D79" w:rsidP="00DE6781">
            <w:pPr>
              <w:rPr>
                <w:rFonts w:ascii="Aptos" w:hAnsi="Aptos"/>
                <w:szCs w:val="24"/>
              </w:rPr>
            </w:pPr>
            <w:r w:rsidRPr="00826D79">
              <w:rPr>
                <w:rFonts w:ascii="Aptos" w:hAnsi="Aptos"/>
                <w:szCs w:val="24"/>
              </w:rPr>
              <w:t>Storing interview questions with keywords and sample answers</w:t>
            </w:r>
          </w:p>
        </w:tc>
      </w:tr>
      <w:tr w:rsidR="00826D79" w:rsidRPr="00826D79" w14:paraId="24FF34E1" w14:textId="77777777" w:rsidTr="00826D79">
        <w:trPr>
          <w:trHeight w:val="997"/>
          <w:jc w:val="center"/>
        </w:trPr>
        <w:tc>
          <w:tcPr>
            <w:tcW w:w="1685" w:type="dxa"/>
          </w:tcPr>
          <w:p w14:paraId="4CB90642" w14:textId="77777777" w:rsidR="00826D79" w:rsidRPr="00826D79" w:rsidRDefault="00826D79" w:rsidP="00DE6781">
            <w:pPr>
              <w:rPr>
                <w:rFonts w:ascii="Aptos" w:hAnsi="Aptos"/>
                <w:szCs w:val="24"/>
              </w:rPr>
            </w:pPr>
            <w:r w:rsidRPr="00826D79">
              <w:rPr>
                <w:rFonts w:ascii="Aptos" w:hAnsi="Aptos"/>
                <w:szCs w:val="24"/>
              </w:rPr>
              <w:t>AI Technique</w:t>
            </w:r>
          </w:p>
        </w:tc>
        <w:tc>
          <w:tcPr>
            <w:tcW w:w="1855" w:type="dxa"/>
          </w:tcPr>
          <w:p w14:paraId="7131F9F9" w14:textId="77777777" w:rsidR="00826D79" w:rsidRPr="00826D79" w:rsidRDefault="00826D79" w:rsidP="00DE6781">
            <w:pPr>
              <w:rPr>
                <w:rFonts w:ascii="Aptos" w:hAnsi="Aptos"/>
                <w:szCs w:val="24"/>
              </w:rPr>
            </w:pPr>
            <w:r w:rsidRPr="00826D79">
              <w:rPr>
                <w:rFonts w:ascii="Aptos" w:hAnsi="Aptos"/>
                <w:szCs w:val="24"/>
              </w:rPr>
              <w:t>Backward Chaining</w:t>
            </w:r>
          </w:p>
        </w:tc>
        <w:tc>
          <w:tcPr>
            <w:tcW w:w="1062" w:type="dxa"/>
          </w:tcPr>
          <w:p w14:paraId="254FCA28" w14:textId="77777777" w:rsidR="00826D79" w:rsidRPr="00826D79" w:rsidRDefault="00826D79" w:rsidP="00DE6781">
            <w:pPr>
              <w:rPr>
                <w:rFonts w:ascii="Aptos" w:hAnsi="Aptos"/>
                <w:szCs w:val="24"/>
              </w:rPr>
            </w:pPr>
            <w:r w:rsidRPr="00826D79">
              <w:rPr>
                <w:rFonts w:ascii="Aptos" w:hAnsi="Aptos"/>
                <w:szCs w:val="24"/>
              </w:rPr>
              <w:t>—</w:t>
            </w:r>
          </w:p>
        </w:tc>
        <w:tc>
          <w:tcPr>
            <w:tcW w:w="4351" w:type="dxa"/>
          </w:tcPr>
          <w:p w14:paraId="010B2E63" w14:textId="77777777" w:rsidR="00826D79" w:rsidRPr="00826D79" w:rsidRDefault="00826D79" w:rsidP="00DE6781">
            <w:pPr>
              <w:rPr>
                <w:rFonts w:ascii="Aptos" w:hAnsi="Aptos"/>
                <w:szCs w:val="24"/>
              </w:rPr>
            </w:pPr>
            <w:r w:rsidRPr="00826D79">
              <w:rPr>
                <w:rFonts w:ascii="Aptos" w:hAnsi="Aptos"/>
                <w:szCs w:val="24"/>
              </w:rPr>
              <w:t>Goal-driven reasoning from query to supporting facts in Prolog</w:t>
            </w:r>
          </w:p>
        </w:tc>
      </w:tr>
      <w:tr w:rsidR="00826D79" w:rsidRPr="00826D79" w14:paraId="71211EE1" w14:textId="77777777" w:rsidTr="00826D79">
        <w:trPr>
          <w:trHeight w:val="974"/>
          <w:jc w:val="center"/>
        </w:trPr>
        <w:tc>
          <w:tcPr>
            <w:tcW w:w="1685" w:type="dxa"/>
          </w:tcPr>
          <w:p w14:paraId="6D9C55F5" w14:textId="77777777" w:rsidR="00826D79" w:rsidRPr="00826D79" w:rsidRDefault="00826D79" w:rsidP="00DE6781">
            <w:pPr>
              <w:rPr>
                <w:rFonts w:ascii="Aptos" w:hAnsi="Aptos"/>
                <w:szCs w:val="24"/>
              </w:rPr>
            </w:pPr>
            <w:r w:rsidRPr="00826D79">
              <w:rPr>
                <w:rFonts w:ascii="Aptos" w:hAnsi="Aptos"/>
                <w:szCs w:val="24"/>
              </w:rPr>
              <w:t>AI Technique</w:t>
            </w:r>
          </w:p>
        </w:tc>
        <w:tc>
          <w:tcPr>
            <w:tcW w:w="1855" w:type="dxa"/>
          </w:tcPr>
          <w:p w14:paraId="219A8284" w14:textId="77777777" w:rsidR="00826D79" w:rsidRPr="00826D79" w:rsidRDefault="00826D79" w:rsidP="00DE6781">
            <w:pPr>
              <w:rPr>
                <w:rFonts w:ascii="Aptos" w:hAnsi="Aptos"/>
                <w:szCs w:val="24"/>
              </w:rPr>
            </w:pPr>
            <w:r w:rsidRPr="00826D79">
              <w:rPr>
                <w:rFonts w:ascii="Aptos" w:hAnsi="Aptos"/>
                <w:szCs w:val="24"/>
              </w:rPr>
              <w:t>Unification</w:t>
            </w:r>
          </w:p>
        </w:tc>
        <w:tc>
          <w:tcPr>
            <w:tcW w:w="1062" w:type="dxa"/>
          </w:tcPr>
          <w:p w14:paraId="3F8DD067" w14:textId="77777777" w:rsidR="00826D79" w:rsidRPr="00826D79" w:rsidRDefault="00826D79" w:rsidP="00DE6781">
            <w:pPr>
              <w:rPr>
                <w:rFonts w:ascii="Aptos" w:hAnsi="Aptos"/>
                <w:szCs w:val="24"/>
              </w:rPr>
            </w:pPr>
            <w:r w:rsidRPr="00826D79">
              <w:rPr>
                <w:rFonts w:ascii="Aptos" w:hAnsi="Aptos"/>
                <w:szCs w:val="24"/>
              </w:rPr>
              <w:t>—</w:t>
            </w:r>
          </w:p>
        </w:tc>
        <w:tc>
          <w:tcPr>
            <w:tcW w:w="4351" w:type="dxa"/>
          </w:tcPr>
          <w:p w14:paraId="3E80E013" w14:textId="77777777" w:rsidR="00826D79" w:rsidRPr="00826D79" w:rsidRDefault="00826D79" w:rsidP="00DE6781">
            <w:pPr>
              <w:rPr>
                <w:rFonts w:ascii="Aptos" w:hAnsi="Aptos"/>
                <w:szCs w:val="24"/>
              </w:rPr>
            </w:pPr>
            <w:r w:rsidRPr="00826D79">
              <w:rPr>
                <w:rFonts w:ascii="Aptos" w:hAnsi="Aptos"/>
                <w:szCs w:val="24"/>
              </w:rPr>
              <w:t>Automatic variable binding to make Prolog queries succeed</w:t>
            </w:r>
          </w:p>
        </w:tc>
      </w:tr>
      <w:tr w:rsidR="00826D79" w:rsidRPr="00826D79" w14:paraId="2E982DBF" w14:textId="77777777" w:rsidTr="00826D79">
        <w:trPr>
          <w:trHeight w:val="974"/>
          <w:jc w:val="center"/>
        </w:trPr>
        <w:tc>
          <w:tcPr>
            <w:tcW w:w="1685" w:type="dxa"/>
          </w:tcPr>
          <w:p w14:paraId="1EAA7FBF" w14:textId="77777777" w:rsidR="00826D79" w:rsidRPr="00826D79" w:rsidRDefault="00826D79" w:rsidP="00DE6781">
            <w:pPr>
              <w:rPr>
                <w:rFonts w:ascii="Aptos" w:hAnsi="Aptos"/>
                <w:szCs w:val="24"/>
              </w:rPr>
            </w:pPr>
            <w:r w:rsidRPr="00826D79">
              <w:rPr>
                <w:rFonts w:ascii="Aptos" w:hAnsi="Aptos"/>
                <w:szCs w:val="24"/>
              </w:rPr>
              <w:t>AI Technique</w:t>
            </w:r>
          </w:p>
        </w:tc>
        <w:tc>
          <w:tcPr>
            <w:tcW w:w="1855" w:type="dxa"/>
          </w:tcPr>
          <w:p w14:paraId="0DF38C58" w14:textId="77777777" w:rsidR="00826D79" w:rsidRPr="00826D79" w:rsidRDefault="00826D79" w:rsidP="00DE6781">
            <w:pPr>
              <w:rPr>
                <w:rFonts w:ascii="Aptos" w:hAnsi="Aptos"/>
                <w:szCs w:val="24"/>
              </w:rPr>
            </w:pPr>
            <w:r w:rsidRPr="00826D79">
              <w:rPr>
                <w:rFonts w:ascii="Aptos" w:hAnsi="Aptos"/>
                <w:szCs w:val="24"/>
              </w:rPr>
              <w:t>Rule-Based Reasoning</w:t>
            </w:r>
          </w:p>
        </w:tc>
        <w:tc>
          <w:tcPr>
            <w:tcW w:w="1062" w:type="dxa"/>
          </w:tcPr>
          <w:p w14:paraId="535BCA29" w14:textId="77777777" w:rsidR="00826D79" w:rsidRPr="00826D79" w:rsidRDefault="00826D79" w:rsidP="00DE6781">
            <w:pPr>
              <w:rPr>
                <w:rFonts w:ascii="Aptos" w:hAnsi="Aptos"/>
                <w:szCs w:val="24"/>
              </w:rPr>
            </w:pPr>
            <w:r w:rsidRPr="00826D79">
              <w:rPr>
                <w:rFonts w:ascii="Aptos" w:hAnsi="Aptos"/>
                <w:szCs w:val="24"/>
              </w:rPr>
              <w:t>—</w:t>
            </w:r>
          </w:p>
        </w:tc>
        <w:tc>
          <w:tcPr>
            <w:tcW w:w="4351" w:type="dxa"/>
          </w:tcPr>
          <w:p w14:paraId="03675799" w14:textId="77777777" w:rsidR="00826D79" w:rsidRPr="00826D79" w:rsidRDefault="00826D79" w:rsidP="00DE6781">
            <w:pPr>
              <w:rPr>
                <w:rFonts w:ascii="Aptos" w:hAnsi="Aptos"/>
                <w:szCs w:val="24"/>
              </w:rPr>
            </w:pPr>
            <w:r w:rsidRPr="00826D79">
              <w:rPr>
                <w:rFonts w:ascii="Aptos" w:hAnsi="Aptos"/>
                <w:szCs w:val="24"/>
              </w:rPr>
              <w:t>Weighted IF-THEN rules for computing readiness scores</w:t>
            </w:r>
          </w:p>
        </w:tc>
      </w:tr>
      <w:tr w:rsidR="00826D79" w:rsidRPr="00826D79" w14:paraId="694CA7C2" w14:textId="77777777" w:rsidTr="00826D79">
        <w:trPr>
          <w:trHeight w:val="974"/>
          <w:jc w:val="center"/>
        </w:trPr>
        <w:tc>
          <w:tcPr>
            <w:tcW w:w="1685" w:type="dxa"/>
          </w:tcPr>
          <w:p w14:paraId="1F1FD5D3" w14:textId="77777777" w:rsidR="00826D79" w:rsidRPr="00826D79" w:rsidRDefault="00826D79" w:rsidP="00DE6781">
            <w:pPr>
              <w:rPr>
                <w:rFonts w:ascii="Aptos" w:hAnsi="Aptos"/>
                <w:szCs w:val="24"/>
              </w:rPr>
            </w:pPr>
            <w:r w:rsidRPr="00826D79">
              <w:rPr>
                <w:rFonts w:ascii="Aptos" w:hAnsi="Aptos"/>
                <w:szCs w:val="24"/>
              </w:rPr>
              <w:t>AI Technique</w:t>
            </w:r>
          </w:p>
        </w:tc>
        <w:tc>
          <w:tcPr>
            <w:tcW w:w="1855" w:type="dxa"/>
          </w:tcPr>
          <w:p w14:paraId="235AC689" w14:textId="77777777" w:rsidR="00826D79" w:rsidRPr="00826D79" w:rsidRDefault="00826D79" w:rsidP="00DE6781">
            <w:pPr>
              <w:rPr>
                <w:rFonts w:ascii="Aptos" w:hAnsi="Aptos"/>
                <w:szCs w:val="24"/>
              </w:rPr>
            </w:pPr>
            <w:r w:rsidRPr="00826D79">
              <w:rPr>
                <w:rFonts w:ascii="Aptos" w:hAnsi="Aptos"/>
                <w:szCs w:val="24"/>
              </w:rPr>
              <w:t>Negation-as-Failure</w:t>
            </w:r>
          </w:p>
        </w:tc>
        <w:tc>
          <w:tcPr>
            <w:tcW w:w="1062" w:type="dxa"/>
          </w:tcPr>
          <w:p w14:paraId="6C7F492A" w14:textId="77777777" w:rsidR="00826D79" w:rsidRPr="00826D79" w:rsidRDefault="00826D79" w:rsidP="00DE6781">
            <w:pPr>
              <w:rPr>
                <w:rFonts w:ascii="Aptos" w:hAnsi="Aptos"/>
                <w:szCs w:val="24"/>
              </w:rPr>
            </w:pPr>
            <w:r w:rsidRPr="00826D79">
              <w:rPr>
                <w:rFonts w:ascii="Aptos" w:hAnsi="Aptos"/>
                <w:szCs w:val="24"/>
              </w:rPr>
              <w:t>—</w:t>
            </w:r>
          </w:p>
        </w:tc>
        <w:tc>
          <w:tcPr>
            <w:tcW w:w="4351" w:type="dxa"/>
          </w:tcPr>
          <w:p w14:paraId="6A26B077" w14:textId="77777777" w:rsidR="00826D79" w:rsidRPr="00826D79" w:rsidRDefault="00826D79" w:rsidP="00DE6781">
            <w:pPr>
              <w:rPr>
                <w:rFonts w:ascii="Aptos" w:hAnsi="Aptos"/>
                <w:szCs w:val="24"/>
              </w:rPr>
            </w:pPr>
            <w:r w:rsidRPr="00826D79">
              <w:rPr>
                <w:rFonts w:ascii="Aptos" w:hAnsi="Aptos"/>
                <w:szCs w:val="24"/>
              </w:rPr>
              <w:t>Closed-world assumption: unprovable = false</w:t>
            </w:r>
          </w:p>
        </w:tc>
      </w:tr>
    </w:tbl>
    <w:p w14:paraId="47CA6A63" w14:textId="1C331B88" w:rsidR="00AA585D" w:rsidRPr="00CE6FF6" w:rsidRDefault="001202B9">
      <w:pPr>
        <w:pStyle w:val="Heading1"/>
        <w:rPr>
          <w:rFonts w:ascii="Aptos" w:hAnsi="Aptos"/>
        </w:rPr>
      </w:pPr>
      <w:r>
        <w:rPr>
          <w:rFonts w:ascii="Aptos" w:hAnsi="Aptos"/>
        </w:rPr>
        <w:t>8</w:t>
      </w:r>
      <w:r w:rsidRPr="00CE6FF6">
        <w:rPr>
          <w:rFonts w:ascii="Aptos" w:hAnsi="Aptos"/>
        </w:rPr>
        <w:t>. Conclusion</w:t>
      </w:r>
    </w:p>
    <w:p w14:paraId="0771934C" w14:textId="289E581C" w:rsidR="002F0E5E" w:rsidRDefault="001202B9" w:rsidP="001202B9">
      <w:pPr>
        <w:rPr>
          <w:rFonts w:ascii="Aptos" w:hAnsi="Aptos"/>
        </w:rPr>
      </w:pPr>
      <w:r w:rsidRPr="001202B9">
        <w:rPr>
          <w:rFonts w:ascii="Aptos" w:hAnsi="Aptos"/>
        </w:rPr>
        <w:t>The </w:t>
      </w:r>
      <w:r w:rsidRPr="001202B9">
        <w:rPr>
          <w:rFonts w:ascii="Aptos" w:hAnsi="Aptos"/>
          <w:b/>
          <w:bCs/>
        </w:rPr>
        <w:t>Smart Interview Preparation Expert System</w:t>
      </w:r>
      <w:r w:rsidRPr="001202B9">
        <w:rPr>
          <w:rFonts w:ascii="Aptos" w:hAnsi="Aptos"/>
        </w:rPr>
        <w:t> successfully bridges the gap between symbolic AI theory and practical application. By integrating </w:t>
      </w:r>
      <w:r w:rsidRPr="001202B9">
        <w:rPr>
          <w:rFonts w:ascii="Aptos" w:hAnsi="Aptos"/>
          <w:b/>
          <w:bCs/>
        </w:rPr>
        <w:t>Python</w:t>
      </w:r>
      <w:r w:rsidRPr="001202B9">
        <w:rPr>
          <w:rFonts w:ascii="Aptos" w:hAnsi="Aptos"/>
        </w:rPr>
        <w:t> and </w:t>
      </w:r>
      <w:r w:rsidRPr="001202B9">
        <w:rPr>
          <w:rFonts w:ascii="Aptos" w:hAnsi="Aptos"/>
          <w:b/>
          <w:bCs/>
        </w:rPr>
        <w:t>Prolog</w:t>
      </w:r>
      <w:r w:rsidRPr="001202B9">
        <w:rPr>
          <w:rFonts w:ascii="Aptos" w:hAnsi="Aptos"/>
        </w:rPr>
        <w:t>, the system applies core CSC262 concepts—specifically </w:t>
      </w:r>
      <w:r w:rsidRPr="001202B9">
        <w:rPr>
          <w:rFonts w:ascii="Aptos" w:hAnsi="Aptos"/>
          <w:b/>
          <w:bCs/>
        </w:rPr>
        <w:t>Backward Chaining, Unification, and Negation-as-Failure</w:t>
      </w:r>
      <w:r w:rsidRPr="001202B9">
        <w:rPr>
          <w:rFonts w:ascii="Aptos" w:hAnsi="Aptos"/>
        </w:rPr>
        <w:t>—to provide personalized career guidance. Its modular architecture ensures a clean separation between domain expertise (Prolog) and user interaction (Streamlit), allowing for easy scalability. Ultimately, this project demonstrates how logic programming can create transparent, explainable, and valuable AI tools for the modern job market.</w:t>
      </w:r>
    </w:p>
    <w:p w14:paraId="45F8F480" w14:textId="77777777" w:rsidR="001202B9" w:rsidRPr="00CE6FF6" w:rsidRDefault="001202B9" w:rsidP="001202B9">
      <w:pPr>
        <w:rPr>
          <w:rFonts w:ascii="Aptos" w:hAnsi="Aptos"/>
        </w:rPr>
      </w:pPr>
    </w:p>
    <w:p w14:paraId="73CB245C" w14:textId="4EE139B9" w:rsidR="00AA585D" w:rsidRPr="00CE6FF6" w:rsidRDefault="001202B9">
      <w:pPr>
        <w:pStyle w:val="Heading1"/>
        <w:rPr>
          <w:rFonts w:ascii="Aptos" w:hAnsi="Aptos"/>
        </w:rPr>
      </w:pPr>
      <w:r>
        <w:rPr>
          <w:rFonts w:ascii="Aptos" w:hAnsi="Aptos"/>
        </w:rPr>
        <w:lastRenderedPageBreak/>
        <w:t>9</w:t>
      </w:r>
      <w:r w:rsidRPr="00CE6FF6">
        <w:rPr>
          <w:rFonts w:ascii="Aptos" w:hAnsi="Aptos"/>
        </w:rPr>
        <w:t>. References</w:t>
      </w:r>
    </w:p>
    <w:p w14:paraId="47FBEEB4" w14:textId="77777777" w:rsidR="001202B9" w:rsidRPr="001202B9" w:rsidRDefault="001202B9" w:rsidP="001202B9">
      <w:pPr>
        <w:numPr>
          <w:ilvl w:val="0"/>
          <w:numId w:val="39"/>
        </w:numPr>
        <w:tabs>
          <w:tab w:val="num" w:pos="720"/>
        </w:tabs>
        <w:spacing w:line="276" w:lineRule="auto"/>
        <w:rPr>
          <w:rFonts w:ascii="Aptos" w:hAnsi="Aptos"/>
          <w:lang w:val="en-PK"/>
        </w:rPr>
      </w:pPr>
      <w:r w:rsidRPr="001202B9">
        <w:rPr>
          <w:rFonts w:ascii="Aptos" w:hAnsi="Aptos"/>
          <w:b/>
          <w:bCs/>
          <w:lang w:val="en-PK"/>
        </w:rPr>
        <w:t>Russell, S., &amp; Norvig, P. (2020).</w:t>
      </w:r>
      <w:r w:rsidRPr="001202B9">
        <w:rPr>
          <w:rFonts w:ascii="Aptos" w:hAnsi="Aptos"/>
          <w:lang w:val="en-PK"/>
        </w:rPr>
        <w:t> </w:t>
      </w:r>
      <w:r w:rsidRPr="001202B9">
        <w:rPr>
          <w:rFonts w:ascii="Aptos" w:hAnsi="Aptos"/>
          <w:i/>
          <w:iCs/>
          <w:lang w:val="en-PK"/>
        </w:rPr>
        <w:t>Artificial Intelligence: A Modern Approach</w:t>
      </w:r>
      <w:r w:rsidRPr="001202B9">
        <w:rPr>
          <w:rFonts w:ascii="Aptos" w:hAnsi="Aptos"/>
          <w:lang w:val="en-PK"/>
        </w:rPr>
        <w:t> (4th ed.). Pearson.</w:t>
      </w:r>
    </w:p>
    <w:p w14:paraId="27013B72" w14:textId="77777777" w:rsidR="001202B9" w:rsidRPr="001202B9" w:rsidRDefault="001202B9" w:rsidP="001202B9">
      <w:pPr>
        <w:numPr>
          <w:ilvl w:val="0"/>
          <w:numId w:val="39"/>
        </w:numPr>
        <w:tabs>
          <w:tab w:val="num" w:pos="720"/>
        </w:tabs>
        <w:spacing w:line="276" w:lineRule="auto"/>
        <w:rPr>
          <w:rFonts w:ascii="Aptos" w:hAnsi="Aptos"/>
          <w:lang w:val="en-PK"/>
        </w:rPr>
      </w:pPr>
      <w:r w:rsidRPr="001202B9">
        <w:rPr>
          <w:rFonts w:ascii="Aptos" w:hAnsi="Aptos"/>
          <w:b/>
          <w:bCs/>
          <w:lang w:val="en-PK"/>
        </w:rPr>
        <w:t>Bratko, I. (2012).</w:t>
      </w:r>
      <w:r w:rsidRPr="001202B9">
        <w:rPr>
          <w:rFonts w:ascii="Aptos" w:hAnsi="Aptos"/>
          <w:lang w:val="en-PK"/>
        </w:rPr>
        <w:t> </w:t>
      </w:r>
      <w:r w:rsidRPr="001202B9">
        <w:rPr>
          <w:rFonts w:ascii="Aptos" w:hAnsi="Aptos"/>
          <w:i/>
          <w:iCs/>
          <w:lang w:val="en-PK"/>
        </w:rPr>
        <w:t>Prolog Programming for Artificial Intelligence</w:t>
      </w:r>
      <w:r w:rsidRPr="001202B9">
        <w:rPr>
          <w:rFonts w:ascii="Aptos" w:hAnsi="Aptos"/>
          <w:lang w:val="en-PK"/>
        </w:rPr>
        <w:t> (4th ed.). Pearson Education.</w:t>
      </w:r>
    </w:p>
    <w:p w14:paraId="755245E6" w14:textId="77777777" w:rsidR="001202B9" w:rsidRPr="001202B9" w:rsidRDefault="001202B9" w:rsidP="001202B9">
      <w:pPr>
        <w:numPr>
          <w:ilvl w:val="0"/>
          <w:numId w:val="39"/>
        </w:numPr>
        <w:tabs>
          <w:tab w:val="num" w:pos="720"/>
        </w:tabs>
        <w:spacing w:line="276" w:lineRule="auto"/>
        <w:rPr>
          <w:rFonts w:ascii="Aptos" w:hAnsi="Aptos"/>
          <w:lang w:val="en-PK"/>
        </w:rPr>
      </w:pPr>
      <w:r w:rsidRPr="001202B9">
        <w:rPr>
          <w:rFonts w:ascii="Aptos" w:hAnsi="Aptos"/>
          <w:b/>
          <w:bCs/>
          <w:lang w:val="en-PK"/>
        </w:rPr>
        <w:t>CSC262 Materials (2026).</w:t>
      </w:r>
      <w:r w:rsidRPr="001202B9">
        <w:rPr>
          <w:rFonts w:ascii="Aptos" w:hAnsi="Aptos"/>
          <w:lang w:val="en-PK"/>
        </w:rPr>
        <w:t> Introduction to AI Lecture Slides &amp; Lab Manuals. CUI Department of Computer Science.</w:t>
      </w:r>
    </w:p>
    <w:p w14:paraId="70507F50" w14:textId="77777777" w:rsidR="001202B9" w:rsidRPr="001202B9" w:rsidRDefault="001202B9" w:rsidP="001202B9">
      <w:pPr>
        <w:numPr>
          <w:ilvl w:val="0"/>
          <w:numId w:val="39"/>
        </w:numPr>
        <w:tabs>
          <w:tab w:val="num" w:pos="720"/>
        </w:tabs>
        <w:spacing w:line="276" w:lineRule="auto"/>
        <w:rPr>
          <w:rFonts w:ascii="Aptos" w:hAnsi="Aptos"/>
          <w:lang w:val="en-PK"/>
        </w:rPr>
      </w:pPr>
      <w:r w:rsidRPr="001202B9">
        <w:rPr>
          <w:rFonts w:ascii="Aptos" w:hAnsi="Aptos"/>
          <w:b/>
          <w:bCs/>
          <w:lang w:val="en-PK"/>
        </w:rPr>
        <w:t>SWI-Prolog Documentation (2026).</w:t>
      </w:r>
      <w:r w:rsidRPr="001202B9">
        <w:rPr>
          <w:rFonts w:ascii="Aptos" w:hAnsi="Aptos"/>
          <w:lang w:val="en-PK"/>
        </w:rPr>
        <w:t> </w:t>
      </w:r>
      <w:hyperlink r:id="rId16" w:tgtFrame="_blank" w:history="1">
        <w:r w:rsidRPr="001202B9">
          <w:rPr>
            <w:rStyle w:val="Hyperlink"/>
            <w:rFonts w:ascii="Aptos" w:hAnsi="Aptos"/>
            <w:lang w:val="en-PK"/>
          </w:rPr>
          <w:t>https://www.swi-prolog.org</w:t>
        </w:r>
      </w:hyperlink>
    </w:p>
    <w:p w14:paraId="5B311C84" w14:textId="77777777" w:rsidR="001202B9" w:rsidRPr="001202B9" w:rsidRDefault="001202B9" w:rsidP="001202B9">
      <w:pPr>
        <w:numPr>
          <w:ilvl w:val="0"/>
          <w:numId w:val="39"/>
        </w:numPr>
        <w:tabs>
          <w:tab w:val="num" w:pos="720"/>
        </w:tabs>
        <w:spacing w:line="276" w:lineRule="auto"/>
        <w:rPr>
          <w:rFonts w:ascii="Aptos" w:hAnsi="Aptos"/>
          <w:lang w:val="en-PK"/>
        </w:rPr>
      </w:pPr>
      <w:r w:rsidRPr="001202B9">
        <w:rPr>
          <w:rFonts w:ascii="Aptos" w:hAnsi="Aptos"/>
          <w:b/>
          <w:bCs/>
          <w:lang w:val="en-PK"/>
        </w:rPr>
        <w:t>Streamlit Documentation (2026).</w:t>
      </w:r>
      <w:r w:rsidRPr="001202B9">
        <w:rPr>
          <w:rFonts w:ascii="Aptos" w:hAnsi="Aptos"/>
          <w:lang w:val="en-PK"/>
        </w:rPr>
        <w:t> </w:t>
      </w:r>
      <w:hyperlink r:id="rId17" w:tgtFrame="_blank" w:history="1">
        <w:r w:rsidRPr="001202B9">
          <w:rPr>
            <w:rStyle w:val="Hyperlink"/>
            <w:rFonts w:ascii="Aptos" w:hAnsi="Aptos"/>
            <w:lang w:val="en-PK"/>
          </w:rPr>
          <w:t>https://docs.streamlit.io</w:t>
        </w:r>
      </w:hyperlink>
    </w:p>
    <w:p w14:paraId="061FE8EC" w14:textId="77777777" w:rsidR="001202B9" w:rsidRPr="001202B9" w:rsidRDefault="001202B9" w:rsidP="001202B9">
      <w:pPr>
        <w:numPr>
          <w:ilvl w:val="0"/>
          <w:numId w:val="39"/>
        </w:numPr>
        <w:tabs>
          <w:tab w:val="num" w:pos="720"/>
        </w:tabs>
        <w:spacing w:line="276" w:lineRule="auto"/>
        <w:rPr>
          <w:rFonts w:ascii="Aptos" w:hAnsi="Aptos"/>
          <w:lang w:val="en-PK"/>
        </w:rPr>
      </w:pPr>
      <w:r w:rsidRPr="001202B9">
        <w:rPr>
          <w:rFonts w:ascii="Aptos" w:hAnsi="Aptos"/>
          <w:b/>
          <w:bCs/>
          <w:lang w:val="en-PK"/>
        </w:rPr>
        <w:t>PySwip Documentation (2026).</w:t>
      </w:r>
      <w:r w:rsidRPr="001202B9">
        <w:rPr>
          <w:rFonts w:ascii="Aptos" w:hAnsi="Aptos"/>
          <w:lang w:val="en-PK"/>
        </w:rPr>
        <w:t> </w:t>
      </w:r>
      <w:hyperlink r:id="rId18" w:tgtFrame="_blank" w:history="1">
        <w:r w:rsidRPr="001202B9">
          <w:rPr>
            <w:rStyle w:val="Hyperlink"/>
            <w:rFonts w:ascii="Aptos" w:hAnsi="Aptos"/>
            <w:lang w:val="en-PK"/>
          </w:rPr>
          <w:t>https://github.com/yuce/pyswip</w:t>
        </w:r>
      </w:hyperlink>
    </w:p>
    <w:p w14:paraId="1137479B" w14:textId="77777777" w:rsidR="001202B9" w:rsidRPr="001202B9" w:rsidRDefault="001202B9" w:rsidP="001202B9">
      <w:pPr>
        <w:numPr>
          <w:ilvl w:val="0"/>
          <w:numId w:val="39"/>
        </w:numPr>
        <w:tabs>
          <w:tab w:val="num" w:pos="720"/>
        </w:tabs>
        <w:spacing w:line="276" w:lineRule="auto"/>
        <w:rPr>
          <w:rFonts w:ascii="Aptos" w:hAnsi="Aptos"/>
          <w:lang w:val="en-PK"/>
        </w:rPr>
      </w:pPr>
      <w:r w:rsidRPr="001202B9">
        <w:rPr>
          <w:rFonts w:ascii="Aptos" w:hAnsi="Aptos"/>
          <w:b/>
          <w:bCs/>
          <w:lang w:val="en-PK"/>
        </w:rPr>
        <w:t>Giarratano, J., &amp; Riley, G. (2005).</w:t>
      </w:r>
      <w:r w:rsidRPr="001202B9">
        <w:rPr>
          <w:rFonts w:ascii="Aptos" w:hAnsi="Aptos"/>
          <w:lang w:val="en-PK"/>
        </w:rPr>
        <w:t> </w:t>
      </w:r>
      <w:r w:rsidRPr="001202B9">
        <w:rPr>
          <w:rFonts w:ascii="Aptos" w:hAnsi="Aptos"/>
          <w:i/>
          <w:iCs/>
          <w:lang w:val="en-PK"/>
        </w:rPr>
        <w:t>Expert Systems: Principles and Programming</w:t>
      </w:r>
      <w:r w:rsidRPr="001202B9">
        <w:rPr>
          <w:rFonts w:ascii="Aptos" w:hAnsi="Aptos"/>
          <w:lang w:val="en-PK"/>
        </w:rPr>
        <w:t>. Thomson.</w:t>
      </w:r>
    </w:p>
    <w:p w14:paraId="024058F7" w14:textId="0A5DEBEE" w:rsidR="00CA5812" w:rsidRPr="00CE6FF6" w:rsidRDefault="00CA5812" w:rsidP="001202B9">
      <w:pPr>
        <w:spacing w:line="276" w:lineRule="auto"/>
        <w:rPr>
          <w:rFonts w:ascii="Aptos" w:hAnsi="Aptos"/>
          <w:lang w:val="en-PK"/>
        </w:rPr>
      </w:pPr>
    </w:p>
    <w:sectPr w:rsidR="00CA5812" w:rsidRPr="00CE6FF6" w:rsidSect="005A5FA3">
      <w:footerReference w:type="default" r:id="rId19"/>
      <w:pgSz w:w="12240" w:h="15840"/>
      <w:pgMar w:top="1440" w:right="1800" w:bottom="1440" w:left="1800" w:header="720" w:footer="720" w:gutter="0"/>
      <w:pgBorders w:offsetFrom="page">
        <w:top w:val="double" w:sz="4" w:space="24" w:color="auto"/>
        <w:left w:val="double" w:sz="4" w:space="24" w:color="auto"/>
        <w:bottom w:val="double" w:sz="4" w:space="24" w:color="auto"/>
        <w:right w:val="double"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28311E" w14:textId="77777777" w:rsidR="00E55951" w:rsidRDefault="00E55951" w:rsidP="005A5FA3">
      <w:pPr>
        <w:spacing w:after="0" w:line="240" w:lineRule="auto"/>
      </w:pPr>
      <w:r>
        <w:separator/>
      </w:r>
    </w:p>
  </w:endnote>
  <w:endnote w:type="continuationSeparator" w:id="0">
    <w:p w14:paraId="1DAD211F" w14:textId="77777777" w:rsidR="00E55951" w:rsidRDefault="00E55951" w:rsidP="005A5FA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84365201"/>
      <w:docPartObj>
        <w:docPartGallery w:val="Page Numbers (Bottom of Page)"/>
        <w:docPartUnique/>
      </w:docPartObj>
    </w:sdtPr>
    <w:sdtContent>
      <w:sdt>
        <w:sdtPr>
          <w:id w:val="1728636285"/>
          <w:docPartObj>
            <w:docPartGallery w:val="Page Numbers (Top of Page)"/>
            <w:docPartUnique/>
          </w:docPartObj>
        </w:sdtPr>
        <w:sdtContent>
          <w:p w14:paraId="4B55F2C0" w14:textId="58CDE1FD" w:rsidR="005A5FA3" w:rsidRDefault="005A5FA3">
            <w:pPr>
              <w:pStyle w:val="Footer"/>
              <w:jc w:val="center"/>
            </w:pPr>
            <w:r w:rsidRPr="005A5FA3">
              <w:rPr>
                <w:sz w:val="18"/>
                <w:szCs w:val="16"/>
              </w:rPr>
              <w:t xml:space="preserve">Page </w:t>
            </w:r>
            <w:r w:rsidRPr="005A5FA3">
              <w:rPr>
                <w:b/>
                <w:bCs/>
                <w:sz w:val="18"/>
                <w:szCs w:val="18"/>
              </w:rPr>
              <w:fldChar w:fldCharType="begin"/>
            </w:r>
            <w:r w:rsidRPr="005A5FA3">
              <w:rPr>
                <w:b/>
                <w:bCs/>
                <w:sz w:val="18"/>
                <w:szCs w:val="16"/>
              </w:rPr>
              <w:instrText xml:space="preserve"> PAGE </w:instrText>
            </w:r>
            <w:r w:rsidRPr="005A5FA3">
              <w:rPr>
                <w:b/>
                <w:bCs/>
                <w:sz w:val="18"/>
                <w:szCs w:val="18"/>
              </w:rPr>
              <w:fldChar w:fldCharType="separate"/>
            </w:r>
            <w:r w:rsidRPr="005A5FA3">
              <w:rPr>
                <w:b/>
                <w:bCs/>
                <w:noProof/>
                <w:sz w:val="18"/>
                <w:szCs w:val="16"/>
              </w:rPr>
              <w:t>2</w:t>
            </w:r>
            <w:r w:rsidRPr="005A5FA3">
              <w:rPr>
                <w:b/>
                <w:bCs/>
                <w:sz w:val="18"/>
                <w:szCs w:val="18"/>
              </w:rPr>
              <w:fldChar w:fldCharType="end"/>
            </w:r>
            <w:r w:rsidRPr="005A5FA3">
              <w:rPr>
                <w:sz w:val="18"/>
                <w:szCs w:val="16"/>
              </w:rPr>
              <w:t xml:space="preserve"> of </w:t>
            </w:r>
            <w:r w:rsidRPr="005A5FA3">
              <w:rPr>
                <w:b/>
                <w:bCs/>
                <w:sz w:val="18"/>
                <w:szCs w:val="18"/>
              </w:rPr>
              <w:fldChar w:fldCharType="begin"/>
            </w:r>
            <w:r w:rsidRPr="005A5FA3">
              <w:rPr>
                <w:b/>
                <w:bCs/>
                <w:sz w:val="18"/>
                <w:szCs w:val="16"/>
              </w:rPr>
              <w:instrText xml:space="preserve"> NUMPAGES  </w:instrText>
            </w:r>
            <w:r w:rsidRPr="005A5FA3">
              <w:rPr>
                <w:b/>
                <w:bCs/>
                <w:sz w:val="18"/>
                <w:szCs w:val="18"/>
              </w:rPr>
              <w:fldChar w:fldCharType="separate"/>
            </w:r>
            <w:r w:rsidRPr="005A5FA3">
              <w:rPr>
                <w:b/>
                <w:bCs/>
                <w:noProof/>
                <w:sz w:val="18"/>
                <w:szCs w:val="16"/>
              </w:rPr>
              <w:t>2</w:t>
            </w:r>
            <w:r w:rsidRPr="005A5FA3">
              <w:rPr>
                <w:b/>
                <w:bCs/>
                <w:sz w:val="18"/>
                <w:szCs w:val="18"/>
              </w:rPr>
              <w:fldChar w:fldCharType="end"/>
            </w:r>
          </w:p>
        </w:sdtContent>
      </w:sdt>
    </w:sdtContent>
  </w:sdt>
  <w:p w14:paraId="778ABC69" w14:textId="77777777" w:rsidR="005A5FA3" w:rsidRDefault="005A5FA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281864" w14:textId="77777777" w:rsidR="00E55951" w:rsidRDefault="00E55951" w:rsidP="005A5FA3">
      <w:pPr>
        <w:spacing w:after="0" w:line="240" w:lineRule="auto"/>
      </w:pPr>
      <w:r>
        <w:separator/>
      </w:r>
    </w:p>
  </w:footnote>
  <w:footnote w:type="continuationSeparator" w:id="0">
    <w:p w14:paraId="53A29F3E" w14:textId="77777777" w:rsidR="00E55951" w:rsidRDefault="00E55951" w:rsidP="005A5FA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4A727D0E"/>
    <w:lvl w:ilvl="0">
      <w:start w:val="1"/>
      <w:numFmt w:val="bullet"/>
      <w:pStyle w:val="ListBullet"/>
      <w:lvlText w:val=""/>
      <w:lvlJc w:val="left"/>
      <w:pPr>
        <w:tabs>
          <w:tab w:val="num" w:pos="1068"/>
        </w:tabs>
        <w:ind w:left="1068" w:hanging="360"/>
      </w:pPr>
      <w:rPr>
        <w:rFonts w:ascii="Symbol" w:hAnsi="Symbol" w:hint="default"/>
      </w:rPr>
    </w:lvl>
  </w:abstractNum>
  <w:abstractNum w:abstractNumId="9" w15:restartNumberingAfterBreak="0">
    <w:nsid w:val="03D07FC7"/>
    <w:multiLevelType w:val="multilevel"/>
    <w:tmpl w:val="81340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ED23CD0"/>
    <w:multiLevelType w:val="multilevel"/>
    <w:tmpl w:val="565A4A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EFB6E36"/>
    <w:multiLevelType w:val="multilevel"/>
    <w:tmpl w:val="C9CAEC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8BA4A38"/>
    <w:multiLevelType w:val="multilevel"/>
    <w:tmpl w:val="27FAF2A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F134D36"/>
    <w:multiLevelType w:val="multilevel"/>
    <w:tmpl w:val="98F2F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1EF04FB"/>
    <w:multiLevelType w:val="multilevel"/>
    <w:tmpl w:val="86A87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7AF1EF8"/>
    <w:multiLevelType w:val="multilevel"/>
    <w:tmpl w:val="7B3C27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9124554"/>
    <w:multiLevelType w:val="multilevel"/>
    <w:tmpl w:val="F32EC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F811FDC"/>
    <w:multiLevelType w:val="multilevel"/>
    <w:tmpl w:val="EFD8EAC0"/>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643"/>
        </w:tabs>
        <w:ind w:left="643"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8" w15:restartNumberingAfterBreak="0">
    <w:nsid w:val="31507EAE"/>
    <w:multiLevelType w:val="multilevel"/>
    <w:tmpl w:val="6ED2D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9" w15:restartNumberingAfterBreak="0">
    <w:nsid w:val="36800B6A"/>
    <w:multiLevelType w:val="multilevel"/>
    <w:tmpl w:val="2EE466BA"/>
    <w:lvl w:ilvl="0">
      <w:start w:val="1"/>
      <w:numFmt w:val="bullet"/>
      <w:lvlText w:val=""/>
      <w:lvlJc w:val="left"/>
      <w:pPr>
        <w:tabs>
          <w:tab w:val="num" w:pos="862"/>
        </w:tabs>
        <w:ind w:left="862" w:hanging="360"/>
      </w:pPr>
      <w:rPr>
        <w:rFonts w:ascii="Symbol" w:hAnsi="Symbol" w:hint="default"/>
        <w:sz w:val="20"/>
      </w:rPr>
    </w:lvl>
    <w:lvl w:ilvl="1" w:tentative="1">
      <w:start w:val="1"/>
      <w:numFmt w:val="bullet"/>
      <w:lvlText w:val="o"/>
      <w:lvlJc w:val="left"/>
      <w:pPr>
        <w:tabs>
          <w:tab w:val="num" w:pos="1582"/>
        </w:tabs>
        <w:ind w:left="1582" w:hanging="360"/>
      </w:pPr>
      <w:rPr>
        <w:rFonts w:ascii="Courier New" w:hAnsi="Courier New" w:hint="default"/>
        <w:sz w:val="20"/>
      </w:rPr>
    </w:lvl>
    <w:lvl w:ilvl="2" w:tentative="1">
      <w:start w:val="1"/>
      <w:numFmt w:val="bullet"/>
      <w:lvlText w:val=""/>
      <w:lvlJc w:val="left"/>
      <w:pPr>
        <w:tabs>
          <w:tab w:val="num" w:pos="2302"/>
        </w:tabs>
        <w:ind w:left="2302" w:hanging="360"/>
      </w:pPr>
      <w:rPr>
        <w:rFonts w:ascii="Wingdings" w:hAnsi="Wingdings" w:hint="default"/>
        <w:sz w:val="20"/>
      </w:rPr>
    </w:lvl>
    <w:lvl w:ilvl="3" w:tentative="1">
      <w:start w:val="1"/>
      <w:numFmt w:val="bullet"/>
      <w:lvlText w:val=""/>
      <w:lvlJc w:val="left"/>
      <w:pPr>
        <w:tabs>
          <w:tab w:val="num" w:pos="3022"/>
        </w:tabs>
        <w:ind w:left="3022" w:hanging="360"/>
      </w:pPr>
      <w:rPr>
        <w:rFonts w:ascii="Wingdings" w:hAnsi="Wingdings" w:hint="default"/>
        <w:sz w:val="20"/>
      </w:rPr>
    </w:lvl>
    <w:lvl w:ilvl="4" w:tentative="1">
      <w:start w:val="1"/>
      <w:numFmt w:val="bullet"/>
      <w:lvlText w:val=""/>
      <w:lvlJc w:val="left"/>
      <w:pPr>
        <w:tabs>
          <w:tab w:val="num" w:pos="3742"/>
        </w:tabs>
        <w:ind w:left="3742" w:hanging="360"/>
      </w:pPr>
      <w:rPr>
        <w:rFonts w:ascii="Wingdings" w:hAnsi="Wingdings" w:hint="default"/>
        <w:sz w:val="20"/>
      </w:rPr>
    </w:lvl>
    <w:lvl w:ilvl="5" w:tentative="1">
      <w:start w:val="1"/>
      <w:numFmt w:val="bullet"/>
      <w:lvlText w:val=""/>
      <w:lvlJc w:val="left"/>
      <w:pPr>
        <w:tabs>
          <w:tab w:val="num" w:pos="4462"/>
        </w:tabs>
        <w:ind w:left="4462" w:hanging="360"/>
      </w:pPr>
      <w:rPr>
        <w:rFonts w:ascii="Wingdings" w:hAnsi="Wingdings" w:hint="default"/>
        <w:sz w:val="20"/>
      </w:rPr>
    </w:lvl>
    <w:lvl w:ilvl="6" w:tentative="1">
      <w:start w:val="1"/>
      <w:numFmt w:val="bullet"/>
      <w:lvlText w:val=""/>
      <w:lvlJc w:val="left"/>
      <w:pPr>
        <w:tabs>
          <w:tab w:val="num" w:pos="5182"/>
        </w:tabs>
        <w:ind w:left="5182" w:hanging="360"/>
      </w:pPr>
      <w:rPr>
        <w:rFonts w:ascii="Wingdings" w:hAnsi="Wingdings" w:hint="default"/>
        <w:sz w:val="20"/>
      </w:rPr>
    </w:lvl>
    <w:lvl w:ilvl="7" w:tentative="1">
      <w:start w:val="1"/>
      <w:numFmt w:val="bullet"/>
      <w:lvlText w:val=""/>
      <w:lvlJc w:val="left"/>
      <w:pPr>
        <w:tabs>
          <w:tab w:val="num" w:pos="5902"/>
        </w:tabs>
        <w:ind w:left="5902" w:hanging="360"/>
      </w:pPr>
      <w:rPr>
        <w:rFonts w:ascii="Wingdings" w:hAnsi="Wingdings" w:hint="default"/>
        <w:sz w:val="20"/>
      </w:rPr>
    </w:lvl>
    <w:lvl w:ilvl="8" w:tentative="1">
      <w:start w:val="1"/>
      <w:numFmt w:val="bullet"/>
      <w:lvlText w:val=""/>
      <w:lvlJc w:val="left"/>
      <w:pPr>
        <w:tabs>
          <w:tab w:val="num" w:pos="6622"/>
        </w:tabs>
        <w:ind w:left="6622" w:hanging="360"/>
      </w:pPr>
      <w:rPr>
        <w:rFonts w:ascii="Wingdings" w:hAnsi="Wingdings" w:hint="default"/>
        <w:sz w:val="20"/>
      </w:rPr>
    </w:lvl>
  </w:abstractNum>
  <w:abstractNum w:abstractNumId="20" w15:restartNumberingAfterBreak="0">
    <w:nsid w:val="3B38196E"/>
    <w:multiLevelType w:val="multilevel"/>
    <w:tmpl w:val="8C2638E2"/>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927"/>
        </w:tabs>
        <w:ind w:left="927" w:hanging="360"/>
      </w:pPr>
      <w:rPr>
        <w:rFonts w:ascii="Courier New" w:hAnsi="Courier New" w:hint="default"/>
        <w:sz w:val="20"/>
      </w:rPr>
    </w:lvl>
    <w:lvl w:ilvl="2">
      <w:start w:val="1"/>
      <w:numFmt w:val="bullet"/>
      <w:lvlText w:val=""/>
      <w:lvlJc w:val="left"/>
      <w:pPr>
        <w:tabs>
          <w:tab w:val="num" w:pos="1494"/>
        </w:tabs>
        <w:ind w:left="1494"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1" w15:restartNumberingAfterBreak="0">
    <w:nsid w:val="3DEE144E"/>
    <w:multiLevelType w:val="multilevel"/>
    <w:tmpl w:val="589499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5B61A68"/>
    <w:multiLevelType w:val="multilevel"/>
    <w:tmpl w:val="93EE9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82900E9"/>
    <w:multiLevelType w:val="multilevel"/>
    <w:tmpl w:val="3E84B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9905111"/>
    <w:multiLevelType w:val="multilevel"/>
    <w:tmpl w:val="8618F140"/>
    <w:lvl w:ilvl="0">
      <w:start w:val="1"/>
      <w:numFmt w:val="bullet"/>
      <w:lvlText w:val=""/>
      <w:lvlJc w:val="left"/>
      <w:pPr>
        <w:tabs>
          <w:tab w:val="num" w:pos="785"/>
        </w:tabs>
        <w:ind w:left="785" w:hanging="360"/>
      </w:pPr>
      <w:rPr>
        <w:rFonts w:ascii="Symbol" w:hAnsi="Symbol" w:hint="default"/>
        <w:sz w:val="20"/>
      </w:rPr>
    </w:lvl>
    <w:lvl w:ilvl="1">
      <w:start w:val="1"/>
      <w:numFmt w:val="bullet"/>
      <w:lvlText w:val="o"/>
      <w:lvlJc w:val="left"/>
      <w:pPr>
        <w:tabs>
          <w:tab w:val="num" w:pos="1505"/>
        </w:tabs>
        <w:ind w:left="1505" w:hanging="360"/>
      </w:pPr>
      <w:rPr>
        <w:rFonts w:ascii="Courier New" w:hAnsi="Courier New" w:hint="default"/>
        <w:sz w:val="20"/>
      </w:rPr>
    </w:lvl>
    <w:lvl w:ilvl="2" w:tentative="1">
      <w:start w:val="1"/>
      <w:numFmt w:val="bullet"/>
      <w:lvlText w:val=""/>
      <w:lvlJc w:val="left"/>
      <w:pPr>
        <w:tabs>
          <w:tab w:val="num" w:pos="2225"/>
        </w:tabs>
        <w:ind w:left="2225" w:hanging="360"/>
      </w:pPr>
      <w:rPr>
        <w:rFonts w:ascii="Wingdings" w:hAnsi="Wingdings" w:hint="default"/>
        <w:sz w:val="20"/>
      </w:rPr>
    </w:lvl>
    <w:lvl w:ilvl="3" w:tentative="1">
      <w:start w:val="1"/>
      <w:numFmt w:val="bullet"/>
      <w:lvlText w:val=""/>
      <w:lvlJc w:val="left"/>
      <w:pPr>
        <w:tabs>
          <w:tab w:val="num" w:pos="2945"/>
        </w:tabs>
        <w:ind w:left="2945" w:hanging="360"/>
      </w:pPr>
      <w:rPr>
        <w:rFonts w:ascii="Wingdings" w:hAnsi="Wingdings" w:hint="default"/>
        <w:sz w:val="20"/>
      </w:rPr>
    </w:lvl>
    <w:lvl w:ilvl="4" w:tentative="1">
      <w:start w:val="1"/>
      <w:numFmt w:val="bullet"/>
      <w:lvlText w:val=""/>
      <w:lvlJc w:val="left"/>
      <w:pPr>
        <w:tabs>
          <w:tab w:val="num" w:pos="3665"/>
        </w:tabs>
        <w:ind w:left="3665" w:hanging="360"/>
      </w:pPr>
      <w:rPr>
        <w:rFonts w:ascii="Wingdings" w:hAnsi="Wingdings" w:hint="default"/>
        <w:sz w:val="20"/>
      </w:rPr>
    </w:lvl>
    <w:lvl w:ilvl="5" w:tentative="1">
      <w:start w:val="1"/>
      <w:numFmt w:val="bullet"/>
      <w:lvlText w:val=""/>
      <w:lvlJc w:val="left"/>
      <w:pPr>
        <w:tabs>
          <w:tab w:val="num" w:pos="4385"/>
        </w:tabs>
        <w:ind w:left="4385" w:hanging="360"/>
      </w:pPr>
      <w:rPr>
        <w:rFonts w:ascii="Wingdings" w:hAnsi="Wingdings" w:hint="default"/>
        <w:sz w:val="20"/>
      </w:rPr>
    </w:lvl>
    <w:lvl w:ilvl="6" w:tentative="1">
      <w:start w:val="1"/>
      <w:numFmt w:val="bullet"/>
      <w:lvlText w:val=""/>
      <w:lvlJc w:val="left"/>
      <w:pPr>
        <w:tabs>
          <w:tab w:val="num" w:pos="5105"/>
        </w:tabs>
        <w:ind w:left="5105" w:hanging="360"/>
      </w:pPr>
      <w:rPr>
        <w:rFonts w:ascii="Wingdings" w:hAnsi="Wingdings" w:hint="default"/>
        <w:sz w:val="20"/>
      </w:rPr>
    </w:lvl>
    <w:lvl w:ilvl="7" w:tentative="1">
      <w:start w:val="1"/>
      <w:numFmt w:val="bullet"/>
      <w:lvlText w:val=""/>
      <w:lvlJc w:val="left"/>
      <w:pPr>
        <w:tabs>
          <w:tab w:val="num" w:pos="5825"/>
        </w:tabs>
        <w:ind w:left="5825" w:hanging="360"/>
      </w:pPr>
      <w:rPr>
        <w:rFonts w:ascii="Wingdings" w:hAnsi="Wingdings" w:hint="default"/>
        <w:sz w:val="20"/>
      </w:rPr>
    </w:lvl>
    <w:lvl w:ilvl="8" w:tentative="1">
      <w:start w:val="1"/>
      <w:numFmt w:val="bullet"/>
      <w:lvlText w:val=""/>
      <w:lvlJc w:val="left"/>
      <w:pPr>
        <w:tabs>
          <w:tab w:val="num" w:pos="6545"/>
        </w:tabs>
        <w:ind w:left="6545" w:hanging="360"/>
      </w:pPr>
      <w:rPr>
        <w:rFonts w:ascii="Wingdings" w:hAnsi="Wingdings" w:hint="default"/>
        <w:sz w:val="20"/>
      </w:rPr>
    </w:lvl>
  </w:abstractNum>
  <w:abstractNum w:abstractNumId="25" w15:restartNumberingAfterBreak="0">
    <w:nsid w:val="4B537C96"/>
    <w:multiLevelType w:val="multilevel"/>
    <w:tmpl w:val="D3AAA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D155290"/>
    <w:multiLevelType w:val="multilevel"/>
    <w:tmpl w:val="49083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5D80F35"/>
    <w:multiLevelType w:val="multilevel"/>
    <w:tmpl w:val="4FFE1BA2"/>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D6C5254"/>
    <w:multiLevelType w:val="multilevel"/>
    <w:tmpl w:val="6F06B54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6767DDC"/>
    <w:multiLevelType w:val="multilevel"/>
    <w:tmpl w:val="583AFA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C34472A"/>
    <w:multiLevelType w:val="multilevel"/>
    <w:tmpl w:val="BE462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E6D23E3"/>
    <w:multiLevelType w:val="multilevel"/>
    <w:tmpl w:val="E5F43D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0A36376"/>
    <w:multiLevelType w:val="multilevel"/>
    <w:tmpl w:val="F1142670"/>
    <w:lvl w:ilvl="0">
      <w:start w:val="1"/>
      <w:numFmt w:val="bullet"/>
      <w:lvlText w:val=""/>
      <w:lvlJc w:val="left"/>
      <w:pPr>
        <w:tabs>
          <w:tab w:val="num" w:pos="862"/>
        </w:tabs>
        <w:ind w:left="862" w:hanging="360"/>
      </w:pPr>
      <w:rPr>
        <w:rFonts w:ascii="Symbol" w:hAnsi="Symbol" w:hint="default"/>
        <w:sz w:val="20"/>
      </w:rPr>
    </w:lvl>
    <w:lvl w:ilvl="1" w:tentative="1">
      <w:start w:val="1"/>
      <w:numFmt w:val="bullet"/>
      <w:lvlText w:val="o"/>
      <w:lvlJc w:val="left"/>
      <w:pPr>
        <w:tabs>
          <w:tab w:val="num" w:pos="1582"/>
        </w:tabs>
        <w:ind w:left="1582" w:hanging="360"/>
      </w:pPr>
      <w:rPr>
        <w:rFonts w:ascii="Courier New" w:hAnsi="Courier New" w:hint="default"/>
        <w:sz w:val="20"/>
      </w:rPr>
    </w:lvl>
    <w:lvl w:ilvl="2" w:tentative="1">
      <w:start w:val="1"/>
      <w:numFmt w:val="bullet"/>
      <w:lvlText w:val=""/>
      <w:lvlJc w:val="left"/>
      <w:pPr>
        <w:tabs>
          <w:tab w:val="num" w:pos="2302"/>
        </w:tabs>
        <w:ind w:left="2302" w:hanging="360"/>
      </w:pPr>
      <w:rPr>
        <w:rFonts w:ascii="Wingdings" w:hAnsi="Wingdings" w:hint="default"/>
        <w:sz w:val="20"/>
      </w:rPr>
    </w:lvl>
    <w:lvl w:ilvl="3" w:tentative="1">
      <w:start w:val="1"/>
      <w:numFmt w:val="bullet"/>
      <w:lvlText w:val=""/>
      <w:lvlJc w:val="left"/>
      <w:pPr>
        <w:tabs>
          <w:tab w:val="num" w:pos="3022"/>
        </w:tabs>
        <w:ind w:left="3022" w:hanging="360"/>
      </w:pPr>
      <w:rPr>
        <w:rFonts w:ascii="Wingdings" w:hAnsi="Wingdings" w:hint="default"/>
        <w:sz w:val="20"/>
      </w:rPr>
    </w:lvl>
    <w:lvl w:ilvl="4" w:tentative="1">
      <w:start w:val="1"/>
      <w:numFmt w:val="bullet"/>
      <w:lvlText w:val=""/>
      <w:lvlJc w:val="left"/>
      <w:pPr>
        <w:tabs>
          <w:tab w:val="num" w:pos="3742"/>
        </w:tabs>
        <w:ind w:left="3742" w:hanging="360"/>
      </w:pPr>
      <w:rPr>
        <w:rFonts w:ascii="Wingdings" w:hAnsi="Wingdings" w:hint="default"/>
        <w:sz w:val="20"/>
      </w:rPr>
    </w:lvl>
    <w:lvl w:ilvl="5" w:tentative="1">
      <w:start w:val="1"/>
      <w:numFmt w:val="bullet"/>
      <w:lvlText w:val=""/>
      <w:lvlJc w:val="left"/>
      <w:pPr>
        <w:tabs>
          <w:tab w:val="num" w:pos="4462"/>
        </w:tabs>
        <w:ind w:left="4462" w:hanging="360"/>
      </w:pPr>
      <w:rPr>
        <w:rFonts w:ascii="Wingdings" w:hAnsi="Wingdings" w:hint="default"/>
        <w:sz w:val="20"/>
      </w:rPr>
    </w:lvl>
    <w:lvl w:ilvl="6" w:tentative="1">
      <w:start w:val="1"/>
      <w:numFmt w:val="bullet"/>
      <w:lvlText w:val=""/>
      <w:lvlJc w:val="left"/>
      <w:pPr>
        <w:tabs>
          <w:tab w:val="num" w:pos="5182"/>
        </w:tabs>
        <w:ind w:left="5182" w:hanging="360"/>
      </w:pPr>
      <w:rPr>
        <w:rFonts w:ascii="Wingdings" w:hAnsi="Wingdings" w:hint="default"/>
        <w:sz w:val="20"/>
      </w:rPr>
    </w:lvl>
    <w:lvl w:ilvl="7" w:tentative="1">
      <w:start w:val="1"/>
      <w:numFmt w:val="bullet"/>
      <w:lvlText w:val=""/>
      <w:lvlJc w:val="left"/>
      <w:pPr>
        <w:tabs>
          <w:tab w:val="num" w:pos="5902"/>
        </w:tabs>
        <w:ind w:left="5902" w:hanging="360"/>
      </w:pPr>
      <w:rPr>
        <w:rFonts w:ascii="Wingdings" w:hAnsi="Wingdings" w:hint="default"/>
        <w:sz w:val="20"/>
      </w:rPr>
    </w:lvl>
    <w:lvl w:ilvl="8" w:tentative="1">
      <w:start w:val="1"/>
      <w:numFmt w:val="bullet"/>
      <w:lvlText w:val=""/>
      <w:lvlJc w:val="left"/>
      <w:pPr>
        <w:tabs>
          <w:tab w:val="num" w:pos="6622"/>
        </w:tabs>
        <w:ind w:left="6622" w:hanging="360"/>
      </w:pPr>
      <w:rPr>
        <w:rFonts w:ascii="Wingdings" w:hAnsi="Wingdings" w:hint="default"/>
        <w:sz w:val="20"/>
      </w:rPr>
    </w:lvl>
  </w:abstractNum>
  <w:abstractNum w:abstractNumId="33" w15:restartNumberingAfterBreak="0">
    <w:nsid w:val="72230699"/>
    <w:multiLevelType w:val="multilevel"/>
    <w:tmpl w:val="8B28F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2AB6D3B"/>
    <w:multiLevelType w:val="multilevel"/>
    <w:tmpl w:val="5FD03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BC4697F"/>
    <w:multiLevelType w:val="multilevel"/>
    <w:tmpl w:val="DC369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D93427F"/>
    <w:multiLevelType w:val="multilevel"/>
    <w:tmpl w:val="62AE3FDC"/>
    <w:lvl w:ilvl="0">
      <w:start w:val="1"/>
      <w:numFmt w:val="decimal"/>
      <w:lvlText w:val="%1."/>
      <w:lvlJc w:val="left"/>
      <w:pPr>
        <w:tabs>
          <w:tab w:val="num" w:pos="643"/>
        </w:tabs>
        <w:ind w:left="643" w:hanging="360"/>
      </w:pPr>
    </w:lvl>
    <w:lvl w:ilvl="1" w:tentative="1">
      <w:start w:val="1"/>
      <w:numFmt w:val="decimal"/>
      <w:lvlText w:val="%2."/>
      <w:lvlJc w:val="left"/>
      <w:pPr>
        <w:tabs>
          <w:tab w:val="num" w:pos="1363"/>
        </w:tabs>
        <w:ind w:left="1363" w:hanging="360"/>
      </w:pPr>
    </w:lvl>
    <w:lvl w:ilvl="2" w:tentative="1">
      <w:start w:val="1"/>
      <w:numFmt w:val="decimal"/>
      <w:lvlText w:val="%3."/>
      <w:lvlJc w:val="left"/>
      <w:pPr>
        <w:tabs>
          <w:tab w:val="num" w:pos="2083"/>
        </w:tabs>
        <w:ind w:left="2083" w:hanging="360"/>
      </w:pPr>
    </w:lvl>
    <w:lvl w:ilvl="3" w:tentative="1">
      <w:start w:val="1"/>
      <w:numFmt w:val="decimal"/>
      <w:lvlText w:val="%4."/>
      <w:lvlJc w:val="left"/>
      <w:pPr>
        <w:tabs>
          <w:tab w:val="num" w:pos="2803"/>
        </w:tabs>
        <w:ind w:left="2803" w:hanging="360"/>
      </w:pPr>
    </w:lvl>
    <w:lvl w:ilvl="4" w:tentative="1">
      <w:start w:val="1"/>
      <w:numFmt w:val="decimal"/>
      <w:lvlText w:val="%5."/>
      <w:lvlJc w:val="left"/>
      <w:pPr>
        <w:tabs>
          <w:tab w:val="num" w:pos="3523"/>
        </w:tabs>
        <w:ind w:left="3523" w:hanging="360"/>
      </w:pPr>
    </w:lvl>
    <w:lvl w:ilvl="5" w:tentative="1">
      <w:start w:val="1"/>
      <w:numFmt w:val="decimal"/>
      <w:lvlText w:val="%6."/>
      <w:lvlJc w:val="left"/>
      <w:pPr>
        <w:tabs>
          <w:tab w:val="num" w:pos="4243"/>
        </w:tabs>
        <w:ind w:left="4243" w:hanging="360"/>
      </w:pPr>
    </w:lvl>
    <w:lvl w:ilvl="6" w:tentative="1">
      <w:start w:val="1"/>
      <w:numFmt w:val="decimal"/>
      <w:lvlText w:val="%7."/>
      <w:lvlJc w:val="left"/>
      <w:pPr>
        <w:tabs>
          <w:tab w:val="num" w:pos="4963"/>
        </w:tabs>
        <w:ind w:left="4963" w:hanging="360"/>
      </w:pPr>
    </w:lvl>
    <w:lvl w:ilvl="7" w:tentative="1">
      <w:start w:val="1"/>
      <w:numFmt w:val="decimal"/>
      <w:lvlText w:val="%8."/>
      <w:lvlJc w:val="left"/>
      <w:pPr>
        <w:tabs>
          <w:tab w:val="num" w:pos="5683"/>
        </w:tabs>
        <w:ind w:left="5683" w:hanging="360"/>
      </w:pPr>
    </w:lvl>
    <w:lvl w:ilvl="8" w:tentative="1">
      <w:start w:val="1"/>
      <w:numFmt w:val="decimal"/>
      <w:lvlText w:val="%9."/>
      <w:lvlJc w:val="left"/>
      <w:pPr>
        <w:tabs>
          <w:tab w:val="num" w:pos="6403"/>
        </w:tabs>
        <w:ind w:left="6403" w:hanging="360"/>
      </w:pPr>
    </w:lvl>
  </w:abstractNum>
  <w:abstractNum w:abstractNumId="37" w15:restartNumberingAfterBreak="0">
    <w:nsid w:val="7F23394C"/>
    <w:multiLevelType w:val="multilevel"/>
    <w:tmpl w:val="A54A7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F99663A"/>
    <w:multiLevelType w:val="multilevel"/>
    <w:tmpl w:val="29ECAB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74241418">
    <w:abstractNumId w:val="8"/>
  </w:num>
  <w:num w:numId="2" w16cid:durableId="669874074">
    <w:abstractNumId w:val="6"/>
  </w:num>
  <w:num w:numId="3" w16cid:durableId="563369421">
    <w:abstractNumId w:val="5"/>
  </w:num>
  <w:num w:numId="4" w16cid:durableId="928658701">
    <w:abstractNumId w:val="4"/>
  </w:num>
  <w:num w:numId="5" w16cid:durableId="831217234">
    <w:abstractNumId w:val="7"/>
  </w:num>
  <w:num w:numId="6" w16cid:durableId="1958296655">
    <w:abstractNumId w:val="3"/>
  </w:num>
  <w:num w:numId="7" w16cid:durableId="1255015689">
    <w:abstractNumId w:val="2"/>
  </w:num>
  <w:num w:numId="8" w16cid:durableId="931164107">
    <w:abstractNumId w:val="1"/>
  </w:num>
  <w:num w:numId="9" w16cid:durableId="1769737318">
    <w:abstractNumId w:val="0"/>
  </w:num>
  <w:num w:numId="10" w16cid:durableId="1319922066">
    <w:abstractNumId w:val="20"/>
  </w:num>
  <w:num w:numId="11" w16cid:durableId="1479422911">
    <w:abstractNumId w:val="25"/>
  </w:num>
  <w:num w:numId="12" w16cid:durableId="1952783851">
    <w:abstractNumId w:val="11"/>
  </w:num>
  <w:num w:numId="13" w16cid:durableId="1293363180">
    <w:abstractNumId w:val="38"/>
  </w:num>
  <w:num w:numId="14" w16cid:durableId="1378160590">
    <w:abstractNumId w:val="24"/>
  </w:num>
  <w:num w:numId="15" w16cid:durableId="1381055310">
    <w:abstractNumId w:val="10"/>
  </w:num>
  <w:num w:numId="16" w16cid:durableId="1670404289">
    <w:abstractNumId w:val="30"/>
  </w:num>
  <w:num w:numId="17" w16cid:durableId="1823809879">
    <w:abstractNumId w:val="27"/>
  </w:num>
  <w:num w:numId="18" w16cid:durableId="158431095">
    <w:abstractNumId w:val="21"/>
  </w:num>
  <w:num w:numId="19" w16cid:durableId="543325034">
    <w:abstractNumId w:val="31"/>
  </w:num>
  <w:num w:numId="20" w16cid:durableId="1816869343">
    <w:abstractNumId w:val="15"/>
  </w:num>
  <w:num w:numId="21" w16cid:durableId="580336798">
    <w:abstractNumId w:val="13"/>
  </w:num>
  <w:num w:numId="22" w16cid:durableId="567611385">
    <w:abstractNumId w:val="19"/>
  </w:num>
  <w:num w:numId="23" w16cid:durableId="2145389452">
    <w:abstractNumId w:val="32"/>
  </w:num>
  <w:num w:numId="24" w16cid:durableId="645472716">
    <w:abstractNumId w:val="18"/>
  </w:num>
  <w:num w:numId="25" w16cid:durableId="173031194">
    <w:abstractNumId w:val="34"/>
  </w:num>
  <w:num w:numId="26" w16cid:durableId="1057823734">
    <w:abstractNumId w:val="35"/>
  </w:num>
  <w:num w:numId="27" w16cid:durableId="1166945641">
    <w:abstractNumId w:val="28"/>
  </w:num>
  <w:num w:numId="28" w16cid:durableId="329068451">
    <w:abstractNumId w:val="22"/>
  </w:num>
  <w:num w:numId="29" w16cid:durableId="528446144">
    <w:abstractNumId w:val="26"/>
  </w:num>
  <w:num w:numId="30" w16cid:durableId="1311864740">
    <w:abstractNumId w:val="16"/>
  </w:num>
  <w:num w:numId="31" w16cid:durableId="1739016146">
    <w:abstractNumId w:val="14"/>
  </w:num>
  <w:num w:numId="32" w16cid:durableId="1547721185">
    <w:abstractNumId w:val="37"/>
  </w:num>
  <w:num w:numId="33" w16cid:durableId="1375615073">
    <w:abstractNumId w:val="23"/>
  </w:num>
  <w:num w:numId="34" w16cid:durableId="1212112682">
    <w:abstractNumId w:val="17"/>
  </w:num>
  <w:num w:numId="35" w16cid:durableId="1263494230">
    <w:abstractNumId w:val="12"/>
  </w:num>
  <w:num w:numId="36" w16cid:durableId="750472810">
    <w:abstractNumId w:val="9"/>
  </w:num>
  <w:num w:numId="37" w16cid:durableId="1491213886">
    <w:abstractNumId w:val="33"/>
  </w:num>
  <w:num w:numId="38" w16cid:durableId="228270390">
    <w:abstractNumId w:val="29"/>
  </w:num>
  <w:num w:numId="39" w16cid:durableId="864251964">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4C88"/>
    <w:rsid w:val="00034616"/>
    <w:rsid w:val="000534D0"/>
    <w:rsid w:val="00053882"/>
    <w:rsid w:val="00054B51"/>
    <w:rsid w:val="0006063C"/>
    <w:rsid w:val="000F336B"/>
    <w:rsid w:val="001202B9"/>
    <w:rsid w:val="0015074B"/>
    <w:rsid w:val="00152AAC"/>
    <w:rsid w:val="001615B3"/>
    <w:rsid w:val="001B7205"/>
    <w:rsid w:val="001D71A7"/>
    <w:rsid w:val="002458DD"/>
    <w:rsid w:val="002962FB"/>
    <w:rsid w:val="0029639D"/>
    <w:rsid w:val="002A34F6"/>
    <w:rsid w:val="002D1AC1"/>
    <w:rsid w:val="002F0E5E"/>
    <w:rsid w:val="00315380"/>
    <w:rsid w:val="0032393D"/>
    <w:rsid w:val="00326F90"/>
    <w:rsid w:val="00337749"/>
    <w:rsid w:val="004807DC"/>
    <w:rsid w:val="004F65F9"/>
    <w:rsid w:val="005502C7"/>
    <w:rsid w:val="005A5FA3"/>
    <w:rsid w:val="00657B54"/>
    <w:rsid w:val="00670421"/>
    <w:rsid w:val="006E7462"/>
    <w:rsid w:val="00733BA0"/>
    <w:rsid w:val="007349A5"/>
    <w:rsid w:val="007478A2"/>
    <w:rsid w:val="00826D79"/>
    <w:rsid w:val="00862498"/>
    <w:rsid w:val="008963A8"/>
    <w:rsid w:val="00915C5C"/>
    <w:rsid w:val="00960A57"/>
    <w:rsid w:val="009964FC"/>
    <w:rsid w:val="00A514E8"/>
    <w:rsid w:val="00A714A4"/>
    <w:rsid w:val="00AA1D8D"/>
    <w:rsid w:val="00AA53F7"/>
    <w:rsid w:val="00AA585D"/>
    <w:rsid w:val="00B47730"/>
    <w:rsid w:val="00B51D65"/>
    <w:rsid w:val="00BB6B4C"/>
    <w:rsid w:val="00BC7602"/>
    <w:rsid w:val="00BE78EA"/>
    <w:rsid w:val="00C46D4B"/>
    <w:rsid w:val="00CA5812"/>
    <w:rsid w:val="00CB0664"/>
    <w:rsid w:val="00CD54C3"/>
    <w:rsid w:val="00CE6FF6"/>
    <w:rsid w:val="00D52CDE"/>
    <w:rsid w:val="00DD6929"/>
    <w:rsid w:val="00DF0043"/>
    <w:rsid w:val="00E55951"/>
    <w:rsid w:val="00EB2759"/>
    <w:rsid w:val="00ED1D5D"/>
    <w:rsid w:val="00F1283A"/>
    <w:rsid w:val="00F41B5B"/>
    <w:rsid w:val="00F6110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78AFE80"/>
  <w14:defaultImageDpi w14:val="300"/>
  <w15:docId w15:val="{50CA66EB-590D-4525-AD16-F68421F881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6D4B"/>
    <w:pPr>
      <w:spacing w:line="36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360" w:after="240"/>
      <w:outlineLvl w:val="0"/>
    </w:pPr>
    <w:rPr>
      <w:rFonts w:asciiTheme="majorHAnsi" w:eastAsiaTheme="majorEastAsia" w:hAnsiTheme="majorHAnsi" w:cstheme="majorBidi"/>
      <w:b/>
      <w:bCs/>
      <w:color w:val="003366"/>
      <w:sz w:val="40"/>
      <w:szCs w:val="28"/>
    </w:rPr>
  </w:style>
  <w:style w:type="paragraph" w:styleId="Heading2">
    <w:name w:val="heading 2"/>
    <w:basedOn w:val="Normal"/>
    <w:next w:val="Normal"/>
    <w:link w:val="Heading2Char"/>
    <w:uiPriority w:val="9"/>
    <w:unhideWhenUsed/>
    <w:qFormat/>
    <w:rsid w:val="00FC693F"/>
    <w:pPr>
      <w:keepNext/>
      <w:keepLines/>
      <w:spacing w:before="360" w:after="240"/>
      <w:outlineLvl w:val="1"/>
    </w:pPr>
    <w:rPr>
      <w:rFonts w:asciiTheme="majorHAnsi" w:eastAsiaTheme="majorEastAsia" w:hAnsiTheme="majorHAnsi" w:cstheme="majorBidi"/>
      <w:b/>
      <w:bCs/>
      <w:color w:val="003366"/>
      <w:sz w:val="32"/>
      <w:szCs w:val="26"/>
    </w:rPr>
  </w:style>
  <w:style w:type="paragraph" w:styleId="Heading3">
    <w:name w:val="heading 3"/>
    <w:basedOn w:val="Normal"/>
    <w:next w:val="Normal"/>
    <w:link w:val="Heading3Char"/>
    <w:uiPriority w:val="9"/>
    <w:unhideWhenUsed/>
    <w:qFormat/>
    <w:rsid w:val="00FC693F"/>
    <w:pPr>
      <w:keepNext/>
      <w:keepLines/>
      <w:spacing w:before="360" w:after="240"/>
      <w:outlineLvl w:val="2"/>
    </w:pPr>
    <w:rPr>
      <w:rFonts w:asciiTheme="majorHAnsi" w:eastAsiaTheme="majorEastAsia" w:hAnsiTheme="majorHAnsi" w:cstheme="majorBidi"/>
      <w:b/>
      <w:bCs/>
      <w:color w:val="003366"/>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PlainTable1">
    <w:name w:val="Plain Table 1"/>
    <w:basedOn w:val="TableNormal"/>
    <w:uiPriority w:val="99"/>
    <w:rsid w:val="00CD54C3"/>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Hyperlink">
    <w:name w:val="Hyperlink"/>
    <w:basedOn w:val="DefaultParagraphFont"/>
    <w:uiPriority w:val="99"/>
    <w:unhideWhenUsed/>
    <w:rsid w:val="00CA5812"/>
    <w:rPr>
      <w:color w:val="0000FF" w:themeColor="hyperlink"/>
      <w:u w:val="single"/>
    </w:rPr>
  </w:style>
  <w:style w:type="character" w:styleId="UnresolvedMention">
    <w:name w:val="Unresolved Mention"/>
    <w:basedOn w:val="DefaultParagraphFont"/>
    <w:uiPriority w:val="99"/>
    <w:semiHidden/>
    <w:unhideWhenUsed/>
    <w:rsid w:val="00CA581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hyperlink" Target="https://www.google.com/url?sa=E&amp;q=https%3A%2F%2Fgithub.com%2Fyuce%2Fpyswip"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www.google.com/url?sa=E&amp;q=https%3A%2F%2Fdocs.streamlit.io" TargetMode="External"/><Relationship Id="rId2" Type="http://schemas.openxmlformats.org/officeDocument/2006/relationships/numbering" Target="numbering.xml"/><Relationship Id="rId16" Type="http://schemas.openxmlformats.org/officeDocument/2006/relationships/hyperlink" Target="https://www.google.com/url?sa=E&amp;q=https%3A%2F%2Fwww.swi-prolog.org"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380</TotalTime>
  <Pages>18</Pages>
  <Words>2332</Words>
  <Characters>13295</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15596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nafeee .</cp:lastModifiedBy>
  <cp:revision>21</cp:revision>
  <dcterms:created xsi:type="dcterms:W3CDTF">2013-12-23T23:15:00Z</dcterms:created>
  <dcterms:modified xsi:type="dcterms:W3CDTF">2026-05-18T06:23:00Z</dcterms:modified>
  <cp:category/>
</cp:coreProperties>
</file>